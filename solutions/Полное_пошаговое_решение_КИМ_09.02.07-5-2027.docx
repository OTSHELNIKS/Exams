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b/>
          <w:color w:val="17365D"/>
          <w:sz w:val="48"/>
        </w:rPr>
        <w:t>ПОЛНОЕ ПОШАГОВОЕ РЕШЕНИЕ</w:t>
      </w:r>
    </w:p>
    <w:p>
      <w:pPr>
        <w:jc w:val="center"/>
      </w:pPr>
      <w:r>
        <w:rPr>
          <w:color w:val="4058D6"/>
          <w:sz w:val="32"/>
        </w:rPr>
        <w:t>заданий 1–7 демонстрационного экзамена</w:t>
        <w:br/>
        <w:t>09.02.07-5-2027</w:t>
      </w:r>
    </w:p>
    <w:p>
      <w:pPr>
        <w:spacing w:before="1300"/>
        <w:jc w:val="center"/>
      </w:pPr>
      <w:r>
        <w:t>Выполнил(а): __________________________</w:t>
        <w:br/>
        <w:t>Дата: 07 октября 2026 г.</w:t>
      </w:r>
    </w:p>
    <w:p>
      <w:r>
        <w:br w:type="page"/>
      </w:r>
    </w:p>
    <w:p>
      <w:pPr>
        <w:pStyle w:val="Heading1"/>
      </w:pPr>
      <w:r>
        <w:t>Как пользоваться документом</w:t>
      </w:r>
    </w:p>
    <w:p>
      <w:r>
        <w:t>Каждая глава содержит решение, а затем отдельный раздел «Как выполнить на практике»: что открыть, какую команду запустить, что ввести/проверить и какой результат должен получиться. В примерах есть копируемые команды, SQL, запросы API и формулы Excel. Приложения содержат полные текстовые листинги исходников; готовые PDF/XLSX/DOCX/SQLite лежат рядом в каталогах solutions/task1_er … task7_analysis.</w:t>
      </w:r>
    </w:p>
    <w:p>
      <w:r>
        <w:t>Для пересборки таблиц требуется openpyxl; для PDF/DOCX-генераторов — reportlab и python-docx. Само веб-приложение заданий 4–5 использует только стандартную библиотеку Python.</w:t>
      </w:r>
    </w:p>
    <w:p>
      <w:pPr>
        <w:pStyle w:val="Heading2"/>
      </w:pPr>
      <w:r>
        <w:t>Контрольные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032"/>
            <w:shd w:fill="17365D"/>
          </w:tcPr>
          <w:p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472"/>
            <w:shd w:fill="17365D"/>
          </w:tcPr>
          <w:p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4032"/>
            <w:shd w:fill="F2F5F9"/>
          </w:tcPr>
          <w:p>
            <w:r>
              <w:rPr>
                <w:sz w:val="16"/>
              </w:rPr>
              <w:t>Себестоимость заказа покупателя № 1</w:t>
            </w:r>
          </w:p>
        </w:tc>
        <w:tc>
          <w:tcPr>
            <w:tcW w:type="dxa" w:w="5472"/>
            <w:shd w:fill="F2F5F9"/>
          </w:tcPr>
          <w:p>
            <w:r>
              <w:rPr>
                <w:sz w:val="16"/>
              </w:rPr>
              <w:t>11448,12 руб.</w:t>
            </w:r>
          </w:p>
        </w:tc>
      </w:tr>
      <w:tr>
        <w:tc>
          <w:tcPr>
            <w:tcW w:type="dxa" w:w="4032"/>
          </w:tcPr>
          <w:p>
            <w:r>
              <w:rPr>
                <w:sz w:val="16"/>
              </w:rPr>
              <w:t>Транзакции в задании 7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30; удалено 0; полных дублей 0</w:t>
            </w:r>
          </w:p>
        </w:tc>
      </w:tr>
      <w:tr>
        <w:tc>
          <w:tcPr>
            <w:tcW w:type="dxa" w:w="4032"/>
            <w:shd w:fill="F2F5F9"/>
          </w:tcPr>
          <w:p>
            <w:r>
              <w:rPr>
                <w:sz w:val="16"/>
              </w:rPr>
              <w:t>Годовая / средняя месячная выручка</w:t>
            </w:r>
          </w:p>
        </w:tc>
        <w:tc>
          <w:tcPr>
            <w:tcW w:type="dxa" w:w="5472"/>
            <w:shd w:fill="F2F5F9"/>
          </w:tcPr>
          <w:p>
            <w:r>
              <w:rPr>
                <w:sz w:val="16"/>
              </w:rPr>
              <w:t>7759680 / 646640 руб.</w:t>
            </w:r>
          </w:p>
        </w:tc>
      </w:tr>
      <w:tr>
        <w:tc>
          <w:tcPr>
            <w:tcW w:type="dxa" w:w="4032"/>
          </w:tcPr>
          <w:p>
            <w:r>
              <w:rPr>
                <w:sz w:val="16"/>
              </w:rPr>
              <w:t>Максимум / минимум</w:t>
            </w:r>
          </w:p>
        </w:tc>
        <w:tc>
          <w:tcPr>
            <w:tcW w:type="dxa" w:w="5472"/>
          </w:tcPr>
          <w:p>
            <w:r>
              <w:rPr>
                <w:sz w:val="16"/>
              </w:rPr>
              <w:t>Ноябрь — 1794540; Сентябрь — 127949 руб.</w:t>
            </w:r>
          </w:p>
        </w:tc>
      </w:tr>
      <w:tr>
        <w:tc>
          <w:tcPr>
            <w:tcW w:type="dxa" w:w="4032"/>
            <w:shd w:fill="F2F5F9"/>
          </w:tcPr>
          <w:p>
            <w:r>
              <w:rPr>
                <w:sz w:val="16"/>
              </w:rPr>
              <w:t>Автоматические тесты приложения</w:t>
            </w:r>
          </w:p>
        </w:tc>
        <w:tc>
          <w:tcPr>
            <w:tcW w:type="dxa" w:w="5472"/>
            <w:shd w:fill="F2F5F9"/>
          </w:tcPr>
          <w:p>
            <w:r>
              <w:rPr>
                <w:sz w:val="16"/>
              </w:rPr>
              <w:t>7 пройдены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Задание 1. Проектирование ER-диаграммы</w:t>
      </w:r>
    </w:p>
    <w:p>
      <w:pPr>
        <w:spacing w:after="80"/>
        <w:ind w:left="230"/>
      </w:pPr>
      <w:r>
        <w:t>Шаг 1. Изучить формы заказа покупателя, заказа на производство, спецификацию, цены, расчёт стоимости и JSON-справочники. Выделить сущности заказчика, заказа, строки заказа, товара, ресурса, спецификации, цены, скидки, производственного заказа и его строк.</w:t>
      </w:r>
    </w:p>
    <w:p>
      <w:pPr>
        <w:spacing w:after="80"/>
        <w:ind w:left="230"/>
      </w:pPr>
      <w:r>
        <w:t>Шаг 2. Задать первичные ключи. Для документа — отдельный идентификатор; строки заказа имеют собственный PK и FK на заказ/товар. Клиентский ID хранится как текст, чтобы не терять ведущие нули.</w:t>
      </w:r>
    </w:p>
    <w:p>
      <w:pPr>
        <w:spacing w:after="80"/>
        <w:ind w:left="230"/>
      </w:pPr>
      <w:r>
        <w:t>Шаг 3. Установить связи: customer 1:N customer_orders; customer_orders 1:N order_items; products 1:N order_items; products M:N resources через product_specification; production_orders 1:N production_order_items.</w:t>
      </w:r>
    </w:p>
    <w:p>
      <w:pPr>
        <w:spacing w:after="80"/>
        <w:ind w:left="230"/>
      </w:pPr>
      <w:r>
        <w:t>Шаг 4. В resources объединить материалы и операции, различая их значением resource_type. В спецификации хранить количество ресурса на одну единицу изделия.</w:t>
      </w:r>
    </w:p>
    <w:p>
      <w:pPr>
        <w:spacing w:after="80"/>
        <w:ind w:left="230"/>
      </w:pPr>
      <w:r>
        <w:t>Шаг 5. Для цен/скидок предусмотреть два nullable FK, но CHECK разрешает заполнить только один: ссылка либо на product, либо на resource. Цена/скидка в строке заказа при необходимости является историческим снимком и не должна зависеть от текущего каталога.</w:t>
      </w:r>
    </w:p>
    <w:p>
      <w:pPr>
        <w:spacing w:after="80"/>
        <w:ind w:left="230"/>
      </w:pPr>
      <w:r>
        <w:t>Шаг 6. Обеспечить 3НФ: атрибуты заказчика не повторяются в заказе; имя ресурса не дублируется в BOM; себестоимость рассчитывается запросом и не хранится как дублируемое поле.</w:t>
      </w:r>
    </w:p>
    <w:p>
      <w:pPr>
        <w:spacing w:after="80"/>
        <w:ind w:left="230"/>
      </w:pPr>
      <w:r>
        <w:t>Шаг 7. Представить модель как ER_диаграмма.pdf; редактируемый исходник — ER-модель.mmd. Полный DDL отражён в schema.sql.</w:t>
      </w:r>
    </w:p>
    <w:p>
      <w:pPr>
        <w:pStyle w:val="Heading2"/>
      </w:pPr>
      <w:r>
        <w:t>Сущности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96"/>
            <w:shd w:fill="17365D"/>
          </w:tcPr>
          <w:p>
            <w:r>
              <w:rPr>
                <w:b/>
                <w:color w:val="FFFFFF"/>
                <w:sz w:val="16"/>
              </w:rPr>
              <w:t>Таблица</w:t>
            </w:r>
          </w:p>
        </w:tc>
        <w:tc>
          <w:tcPr>
            <w:tcW w:type="dxa" w:w="6408"/>
            <w:shd w:fill="17365D"/>
          </w:tcPr>
          <w:p>
            <w:r>
              <w:rPr>
                <w:b/>
                <w:color w:val="FFFFFF"/>
                <w:sz w:val="16"/>
              </w:rPr>
              <w:t>Назначение / ключи</w:t>
            </w:r>
          </w:p>
        </w:tc>
      </w:tr>
      <w:tr>
        <w:tc>
          <w:tcPr>
            <w:tcW w:type="dxa" w:w="3096"/>
            <w:shd w:fill="F2F5F9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6408"/>
            <w:shd w:fill="F2F5F9"/>
          </w:tcPr>
          <w:p>
            <w:r>
              <w:rPr>
                <w:sz w:val="16"/>
              </w:rPr>
              <w:t>PK customer_id; реквизиты покупателя/поставщика</w:t>
            </w:r>
          </w:p>
        </w:tc>
      </w:tr>
      <w:tr>
        <w:tc>
          <w:tcPr>
            <w:tcW w:type="dxa" w:w="3096"/>
          </w:tcPr>
          <w:p>
            <w:r>
              <w:rPr>
                <w:sz w:val="16"/>
              </w:rPr>
              <w:t>customer_orders</w:t>
            </w:r>
          </w:p>
        </w:tc>
        <w:tc>
          <w:tcPr>
            <w:tcW w:type="dxa" w:w="6408"/>
          </w:tcPr>
          <w:p>
            <w:r>
              <w:rPr>
                <w:sz w:val="16"/>
              </w:rPr>
              <w:t>PK order_id; FK customer_id; дата и статус</w:t>
            </w:r>
          </w:p>
        </w:tc>
      </w:tr>
      <w:tr>
        <w:tc>
          <w:tcPr>
            <w:tcW w:type="dxa" w:w="3096"/>
            <w:shd w:fill="F2F5F9"/>
          </w:tcPr>
          <w:p>
            <w:r>
              <w:rPr>
                <w:sz w:val="16"/>
              </w:rPr>
              <w:t>order_items</w:t>
            </w:r>
          </w:p>
        </w:tc>
        <w:tc>
          <w:tcPr>
            <w:tcW w:type="dxa" w:w="6408"/>
            <w:shd w:fill="F2F5F9"/>
          </w:tcPr>
          <w:p>
            <w:r>
              <w:rPr>
                <w:sz w:val="16"/>
              </w:rPr>
              <w:t>PK order_item_id; FK order_id/product_id; количество; снимок цены/скидки</w:t>
            </w:r>
          </w:p>
        </w:tc>
      </w:tr>
      <w:tr>
        <w:tc>
          <w:tcPr>
            <w:tcW w:type="dxa" w:w="3096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6408"/>
          </w:tcPr>
          <w:p>
            <w:r>
              <w:rPr>
                <w:sz w:val="16"/>
              </w:rPr>
              <w:t>PK product_id; название, категория, признак заглушки</w:t>
            </w:r>
          </w:p>
        </w:tc>
      </w:tr>
      <w:tr>
        <w:tc>
          <w:tcPr>
            <w:tcW w:type="dxa" w:w="3096"/>
            <w:shd w:fill="F2F5F9"/>
          </w:tcPr>
          <w:p>
            <w:r>
              <w:rPr>
                <w:sz w:val="16"/>
              </w:rPr>
              <w:t>resources</w:t>
            </w:r>
          </w:p>
        </w:tc>
        <w:tc>
          <w:tcPr>
            <w:tcW w:type="dxa" w:w="6408"/>
            <w:shd w:fill="F2F5F9"/>
          </w:tcPr>
          <w:p>
            <w:r>
              <w:rPr>
                <w:sz w:val="16"/>
              </w:rPr>
              <w:t>PK resource_id; материал либо операция</w:t>
            </w:r>
          </w:p>
        </w:tc>
      </w:tr>
      <w:tr>
        <w:tc>
          <w:tcPr>
            <w:tcW w:type="dxa" w:w="3096"/>
          </w:tcPr>
          <w:p>
            <w:r>
              <w:rPr>
                <w:sz w:val="16"/>
              </w:rPr>
              <w:t>product_specification</w:t>
            </w:r>
          </w:p>
        </w:tc>
        <w:tc>
          <w:tcPr>
            <w:tcW w:type="dxa" w:w="6408"/>
          </w:tcPr>
          <w:p>
            <w:r>
              <w:rPr>
                <w:sz w:val="16"/>
              </w:rPr>
              <w:t>PK specification_id; FK product/resource; норма расхода</w:t>
            </w:r>
          </w:p>
        </w:tc>
      </w:tr>
      <w:tr>
        <w:tc>
          <w:tcPr>
            <w:tcW w:type="dxa" w:w="3096"/>
            <w:shd w:fill="F2F5F9"/>
          </w:tcPr>
          <w:p>
            <w:r>
              <w:rPr>
                <w:sz w:val="16"/>
              </w:rPr>
              <w:t>prices / discounts</w:t>
            </w:r>
          </w:p>
        </w:tc>
        <w:tc>
          <w:tcPr>
            <w:tcW w:type="dxa" w:w="6408"/>
            <w:shd w:fill="F2F5F9"/>
          </w:tcPr>
          <w:p>
            <w:r>
              <w:rPr>
                <w:sz w:val="16"/>
              </w:rPr>
              <w:t>ссылка FK ровно на товар ИЛИ ресурс</w:t>
            </w:r>
          </w:p>
        </w:tc>
      </w:tr>
      <w:tr>
        <w:tc>
          <w:tcPr>
            <w:tcW w:type="dxa" w:w="3096"/>
          </w:tcPr>
          <w:p>
            <w:r>
              <w:rPr>
                <w:sz w:val="16"/>
              </w:rPr>
              <w:t>production_orders / items</w:t>
            </w:r>
          </w:p>
        </w:tc>
        <w:tc>
          <w:tcPr>
            <w:tcW w:type="dxa" w:w="6408"/>
          </w:tcPr>
          <w:p>
            <w:r>
              <w:rPr>
                <w:sz w:val="16"/>
              </w:rPr>
              <w:t>шапка производственного заказа и строки выпуска</w:t>
            </w:r>
          </w:p>
        </w:tc>
      </w:tr>
    </w:tbl>
    <w:p>
      <w:pPr>
        <w:spacing w:after="20"/>
      </w:pPr>
    </w:p>
    <w:p>
      <w:r>
        <w:t>ER-диаграмма в PDF: task1_er/ER_диаграмма.pdf. Редактируемое описание: task1_er/ER-модель.mmd.</w:t>
      </w:r>
    </w:p>
    <w:p>
      <w:pPr>
        <w:pStyle w:val="Heading2"/>
      </w:pPr>
      <w:r>
        <w:t>Как выполнить на практике</w:t>
      </w:r>
    </w:p>
    <w:p>
      <w:pPr>
        <w:spacing w:after="80"/>
      </w:pPr>
      <w:r>
        <w:t>Действие 1. Откройте Заказ покупателя.xlsx и Заказ на производство.xlsx; для справочников откройте Заказчики.json, Товары.json, Материалы.json, Спецификация.xlsx и Цены.xlsx. Выпишите поля шапки отдельно от повторяющихся строк документа: у покупательского заказа есть один заказчик и несколько строк товара; у спецификации каждому изделию соответствует несколько ресурсов.</w:t>
      </w:r>
    </w:p>
    <w:p>
      <w:pPr>
        <w:spacing w:after="80"/>
      </w:pPr>
      <w:r>
        <w:t>Действие 2. Нарисуйте десять таблиц, перечисленных в таблице «Сущности модели». В каждой таблице подчеркните PK, у каждой связи отметьте FK. Не переносите ФИО/адрес заказчика в каждую строку заказа: храните эти поля один раз в customers, а в customer_orders оставьте только customer_id.</w:t>
      </w:r>
    </w:p>
    <w:p>
      <w:pPr>
        <w:spacing w:after="80"/>
      </w:pPr>
      <w:r>
        <w:t>Действие 3. Соедините таблицы так: customers 1:N customer_orders; customer_orders 1:N order_items; products 1:N order_items. Между products и resources получится M:N, поэтому вставьте связующую product_specification и положите в неё quantity_per_product — норму на одну единицу продукции.</w:t>
      </w:r>
    </w:p>
    <w:p>
      <w:pPr>
        <w:spacing w:after="80"/>
      </w:pPr>
      <w:r>
        <w:t>Действие 4. Материалы и операции поместите в resources, а различайте их значением resource_type. В prices и discounts нарисуйте два возможных nullable FK (product_id, resource_id) и подпишите правило: заполнен ровно один. В производственном документе отделите шапку production_orders от строк production_order_items.</w:t>
      </w:r>
    </w:p>
    <w:p>
      <w:pPr>
        <w:spacing w:after="80"/>
      </w:pPr>
      <w:r>
        <w:t>Действие 5. Проверьте 3НФ на каждом поле: значение должно описывать ключ, весь ключ и только ключ. Если название ресурса повторяется в строках BOM — удалите повтор и оставьте resource_id; если заказчик повторяется в заказах — вынесите его в customers. Затем сохраните редактируемую модель в ER-модель.mmd.</w:t>
      </w:r>
    </w:p>
    <w:p>
      <w:pPr>
        <w:spacing w:after="80"/>
      </w:pPr>
      <w:r>
        <w:t>Действие 6. Чтобы получить сдаваемый PDF, запустите генератор из корня репозитория. Если меняете состав таблиц, обновите и список сущностей в generate_diagram.py, потому что генератор рисует PDF по этому списку, а не компилирует Mermaid автоматически.</w:t>
      </w:r>
    </w:p>
    <w:p>
      <w:pPr>
        <w:spacing w:before="40" w:after="20"/>
      </w:pPr>
      <w:r>
        <w:rPr>
          <w:b/>
        </w:rPr>
        <w:t>Готовые объявления связей для блока erDiagram в ER-модели: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erDiagram</w:t>
        <w:br/>
        <w:t xml:space="preserve">    CUSTOMERS ||--o{ CUSTOMER_ORDERS : оформляет</w:t>
        <w:br/>
        <w:t xml:space="preserve">    CUSTOMER_ORDERS ||--|{ ORDER_ITEMS : содержит</w:t>
        <w:br/>
        <w:t xml:space="preserve">    PRODUCTS ||--o{ ORDER_ITEMS : заказан</w:t>
        <w:br/>
        <w:t xml:space="preserve">    PRODUCTS ||--o{ PRODUCT_SPECIFICATION : состоит_из</w:t>
        <w:br/>
        <w:t xml:space="preserve">    RESOURCES ||--o{ PRODUCT_SPECIFICATION : входит_в</w:t>
        <w:br/>
        <w:t xml:space="preserve">    PRODUCTS o|--o{ PRICES : цена_товара</w:t>
        <w:br/>
        <w:t xml:space="preserve">    RESOURCES o|--o{ PRICES : цена_ресурса</w:t>
        <w:br/>
        <w:t xml:space="preserve">    PRODUCTS o|--o{ DISCOUNTS : скидка_товара</w:t>
        <w:br/>
        <w:t xml:space="preserve">    RESOURCES o|--o{ DISCOUNTS : скидка_ресурса</w:t>
        <w:br/>
        <w:t xml:space="preserve">    PRODUCTION_ORDERS ||--|{ PRODUCTION_ORDER_ITEMS : содержит</w:t>
        <w:br/>
        <w:t xml:space="preserve">    PRODUCTS ||--o{ PRODUCTION_ORDER_ITEMS : выпускается</w:t>
      </w:r>
    </w:p>
    <w:p>
      <w:pPr>
        <w:spacing w:before="40" w:after="20"/>
      </w:pPr>
      <w:r>
        <w:rPr>
          <w:b/>
        </w:rPr>
        <w:t>Команда построения ER_диаграмма.pdf: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python3 solutions/task1_er/generate_diagram.py</w:t>
      </w:r>
    </w:p>
    <w:p>
      <w:r>
        <w:t>Результат: solutions/task1_er/ER_диаграмма.pdf и редактируемый solutions/task1_er/ER-модель.mmd. На диаграмме должны быть видны имена таблиц, атрибуты, PK/FK и все кардинальности.</w:t>
      </w:r>
    </w:p>
    <w:p>
      <w:r>
        <w:br w:type="page"/>
      </w:r>
    </w:p>
    <w:p>
      <w:pPr>
        <w:pStyle w:val="Heading1"/>
      </w:pPr>
      <w:r>
        <w:t>Задание 2. Создание и заполнение базы данных</w:t>
      </w:r>
    </w:p>
    <w:p>
      <w:pPr>
        <w:spacing w:after="80"/>
        <w:ind w:left="230"/>
      </w:pPr>
      <w:r>
        <w:t>Шаг 1. Создать SQLite-БД по schema.sql. Включить PRAGMA foreign_keys=ON, определить NOT NULL, CHECK, FK и индексы по FK.</w:t>
      </w:r>
    </w:p>
    <w:p>
      <w:pPr>
        <w:spacing w:after="80"/>
        <w:ind w:left="230"/>
      </w:pPr>
      <w:r>
        <w:t>Шаг 2. Запустить seed.py. Он читает Заказчики.json, Заказы.json, Позиции_заказов.json, Товары.json, Материалы.json, Спецификация.json, Цены.json и Скидки.json и загружает их одной транзакцией. Обязательный импорт Заказчики.json выполняется.</w:t>
      </w:r>
    </w:p>
    <w:p>
      <w:pPr>
        <w:spacing w:after="80"/>
        <w:ind w:left="230"/>
      </w:pPr>
      <w:r>
        <w:t>Шаг 3. Сопоставить JSON-поля с колонками, например addres из источника записать как address. Числовые ID преобразовать в INTEGER, а customer_id оставить TEXT.</w:t>
      </w:r>
    </w:p>
    <w:p>
      <w:pPr>
        <w:spacing w:after="80"/>
        <w:ind w:left="230"/>
      </w:pPr>
      <w:r>
        <w:t>Шаг 4. Обработать конфликтные ссылки без отключения FK: повторные source ID сохранить отдельными surrogate PK с полем source_*_id. Отсутствующие товары 398, 881, 942 представить явно помеченными заглушками.</w:t>
      </w:r>
    </w:p>
    <w:p>
      <w:pPr>
        <w:spacing w:after="80"/>
        <w:ind w:left="230"/>
      </w:pPr>
      <w:r>
        <w:t>Шаг 5. Проверить PRAGMA foreign_key_check; ожидаемый результат — пустой набор нарушений. Проверить количество строк в таблицах и сохранить manufacturing.sqlite3.</w:t>
      </w:r>
    </w:p>
    <w:p>
      <w:pPr>
        <w:spacing w:after="80"/>
        <w:ind w:left="230"/>
      </w:pPr>
      <w:r>
        <w:t>Команда: python3 solutions/task2_database/seed.py. Скрипт перезагружает данные идемпотентно при той же схеме.</w:t>
      </w:r>
    </w:p>
    <w:p>
      <w:pPr>
        <w:pStyle w:val="Heading2"/>
      </w:pPr>
      <w:r>
        <w:t>Проверка импорта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Таблица</w:t>
            </w:r>
          </w:p>
        </w:tc>
        <w:tc>
          <w:tcPr>
            <w:tcW w:type="dxa" w:w="6192"/>
            <w:shd w:fill="17365D"/>
          </w:tcPr>
          <w:p>
            <w:r>
              <w:rPr>
                <w:b/>
                <w:color w:val="FFFFFF"/>
                <w:sz w:val="16"/>
              </w:rPr>
              <w:t>Записей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6192"/>
            <w:shd w:fill="F2F5F9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6192"/>
          </w:tcPr>
          <w:p>
            <w:r>
              <w:rPr>
                <w:sz w:val="16"/>
              </w:rPr>
              <w:t>132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resources</w:t>
            </w:r>
          </w:p>
        </w:tc>
        <w:tc>
          <w:tcPr>
            <w:tcW w:type="dxa" w:w="6192"/>
            <w:shd w:fill="F2F5F9"/>
          </w:tcPr>
          <w:p>
            <w:r>
              <w:rPr>
                <w:sz w:val="16"/>
              </w:rPr>
              <w:t>103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product_specification</w:t>
            </w:r>
          </w:p>
        </w:tc>
        <w:tc>
          <w:tcPr>
            <w:tcW w:type="dxa" w:w="6192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customer_orders</w:t>
            </w:r>
          </w:p>
        </w:tc>
        <w:tc>
          <w:tcPr>
            <w:tcW w:type="dxa" w:w="6192"/>
            <w:shd w:fill="F2F5F9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order_items</w:t>
            </w:r>
          </w:p>
        </w:tc>
        <w:tc>
          <w:tcPr>
            <w:tcW w:type="dxa" w:w="6192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prices</w:t>
            </w:r>
          </w:p>
        </w:tc>
        <w:tc>
          <w:tcPr>
            <w:tcW w:type="dxa" w:w="6192"/>
            <w:shd w:fill="F2F5F9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discounts</w:t>
            </w:r>
          </w:p>
        </w:tc>
        <w:tc>
          <w:tcPr>
            <w:tcW w:type="dxa" w:w="6192"/>
          </w:tcPr>
          <w:p>
            <w:r>
              <w:rPr>
                <w:sz w:val="16"/>
              </w:rPr>
              <w:t>51</w:t>
            </w:r>
          </w:p>
        </w:tc>
      </w:tr>
    </w:tbl>
    <w:p>
      <w:pPr>
        <w:spacing w:after="20"/>
      </w:pPr>
    </w:p>
    <w:p>
      <w:r>
        <w:t>Проблемы исходника обработаны прозрачно: product_id 398/881/942 отсутствуют в справочнике; product_id 887 повторяется; resource_id 456 повторяется; повторяются ID строк заказа 31/81 и скидки 15. Строки не удалены. Неоднозначная ссылка на товар 887 назначена первой записи, потому что JSON не позволяет определить вариант.</w:t>
      </w:r>
    </w:p>
    <w:p>
      <w:pPr>
        <w:pStyle w:val="Heading2"/>
      </w:pPr>
      <w:r>
        <w:t>Как выполнить на практике</w:t>
      </w:r>
    </w:p>
    <w:p>
      <w:pPr>
        <w:spacing w:after="80"/>
      </w:pPr>
      <w:r>
        <w:t>Действие 1. Положите исходные JSON в корень репозитория (в данном наборе они уже там). Откройте schema.sql: сначала выполняются CREATE TABLE, затем индексы. Внешние ключи включаются через PRAGMA foreign_keys=ON; NOT NULL запрещает пустые обязательные поля; CHECK ограничивает количество положительным числом, тип ресурса — заданными вариантами.</w:t>
      </w:r>
    </w:p>
    <w:p>
      <w:pPr>
        <w:spacing w:after="80"/>
      </w:pPr>
      <w:r>
        <w:t>Действие 2. Из корня проекта запустите seed.py с явными путями. Скрипт проверит наличие восьми JSON, прочитает их как UTF-8, выполнит schema.sql, очистит дочерние таблицы перед повторной загрузкой и вставит данные транзакционно.</w:t>
      </w:r>
    </w:p>
    <w:p>
      <w:pPr>
        <w:spacing w:after="80"/>
      </w:pPr>
      <w:r>
        <w:t>Действие 3. Посмотрите на функцию, сопоставляющую поля: customer_id приводится к str, потому что это текстовый идентификатор; адрес читается сначала из исходного ключа addres, а при его отсутствии — из address. Для товара и ресурса создаются карты source ID -&gt; внутренний PK, чтобы ссылки можно было восстановить.</w:t>
      </w:r>
    </w:p>
    <w:p>
      <w:pPr>
        <w:spacing w:after="80"/>
      </w:pPr>
      <w:r>
        <w:t>Действие 4. До вставки проверьте конфликтные ключи в напечатанных предупреждениях. В этих JSON товары 398/881/942 отсутствуют в справочнике, source product_id=887 и resource_id=456 повторяются, а ID строк заказа 31/81 и скидки 15 не уникальны. Не выключайте FK и не удаляйте записи: импортёр добавляет помеченные заглушки или surrogate PK и сохраняет исходный номер в source_*_id.</w:t>
      </w:r>
    </w:p>
    <w:p>
      <w:pPr>
        <w:spacing w:after="80"/>
      </w:pPr>
      <w:r>
        <w:t>Действие 5. После импорта выполните PRAGMA foreign_key_check и сравните количество строк с контрольной таблицей ниже. Если есть нарушение FK, не переходите к заданию 3: сначала исправьте карту ID/ссылку и повторите импорт.</w:t>
      </w:r>
    </w:p>
    <w:p>
      <w:pPr>
        <w:spacing w:before="40" w:after="20"/>
      </w:pPr>
      <w:r>
        <w:rPr>
          <w:b/>
        </w:rPr>
        <w:t>Создать/перезагрузить базу в указанном месте: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python3 solutions/task2_database/seed.py --data-dir . --db-path solutions/task2_database/manufacturing.sqlite3</w:t>
      </w:r>
    </w:p>
    <w:p>
      <w:pPr>
        <w:spacing w:before="40" w:after="20"/>
      </w:pPr>
      <w:r>
        <w:rPr>
          <w:b/>
        </w:rPr>
        <w:t>Проверить внешние ключи и число записей из Python: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import sqlite3</w:t>
        <w:br/>
        <w:br/>
        <w:t>db = sqlite3.connect('solutions/task2_database/manufacturing.sqlite3')</w:t>
        <w:br/>
        <w:t>print('foreign_key_check =', db.execute('PRAGMA foreign_key_check').fetchall())</w:t>
        <w:br/>
        <w:t>for table in ('customers','products','resources','product_specification',</w:t>
        <w:br/>
        <w:t xml:space="preserve">              'customer_orders','order_items','prices','discounts'):</w:t>
        <w:br/>
        <w:t xml:space="preserve">    print(table, db.execute(f'SELECT COUNT(*) FROM {table}').fetchone()[0])</w:t>
        <w:br/>
        <w:t>db.close()</w:t>
      </w:r>
    </w:p>
    <w:p>
      <w:r>
        <w:t>Успешная проверка выводит пустой список foreign_key_check и количества: customers 6, products 132, resources 103, product_specification 74, customer_orders 70, order_items 70, prices 60, discounts 51. В order_items цена из исходника не передавалась, поэтому unit_price_at_order = NULL, а discount_per_unit = 0.</w:t>
      </w:r>
    </w:p>
    <w:p>
      <w:r>
        <w:br w:type="page"/>
      </w:r>
    </w:p>
    <w:p>
      <w:pPr>
        <w:pStyle w:val="Heading1"/>
      </w:pPr>
      <w:r>
        <w:t>Задание 3. Запрос себестоимости заказа</w:t>
      </w:r>
    </w:p>
    <w:p>
      <w:pPr>
        <w:spacing w:after="80"/>
        <w:ind w:left="230"/>
      </w:pPr>
      <w:r>
        <w:t>Шаг 1. Передать номер заказа как параметр :order_id. Получить заказанные товары и количество из customer_orders и order_items.</w:t>
      </w:r>
    </w:p>
    <w:p>
      <w:pPr>
        <w:spacing w:after="80"/>
        <w:ind w:left="230"/>
      </w:pPr>
      <w:r>
        <w:t>Шаг 2. По product_id найти спецификацию. Каждая строка задаёт норму ресурса на одну единицу товара.</w:t>
      </w:r>
    </w:p>
    <w:p>
      <w:pPr>
        <w:spacing w:after="80"/>
        <w:ind w:left="230"/>
      </w:pPr>
      <w:r>
        <w:t>Шаг 3. По resource_id подобрать цену ресурса, включая и материалы, и технологические операции. Цена готового продукта и скидка покупателю не являются производственными затратами.</w:t>
      </w:r>
    </w:p>
    <w:p>
      <w:pPr>
        <w:spacing w:after="80"/>
        <w:ind w:left="230"/>
      </w:pPr>
      <w:r>
        <w:t>Шаг 4. Для каждого ресурса вычислить quantity заказа × quantity_per_product × unit_price; просуммировать, округлить до 2 знаков.</w:t>
      </w:r>
    </w:p>
    <w:p>
      <w:pPr>
        <w:spacing w:after="80"/>
        <w:ind w:left="230"/>
      </w:pPr>
      <w:r>
        <w:t>Шаг 5. Сравнить количество позиций спецификации и позиций с найденной ценой. Если цена или BOM отсутствуют, запрос возвращает NULL, а не заниженный частичный итог.</w:t>
      </w:r>
    </w:p>
    <w:p>
      <w:pPr>
        <w:spacing w:after="80"/>
        <w:ind w:left="230"/>
      </w:pPr>
      <w:r>
        <w:t>Полный итоговый запрос и запрос детализации приложены в task3_query/order_cost.sql.</w:t>
      </w:r>
    </w:p>
    <w:p>
      <w:pPr>
        <w:pStyle w:val="Heading2"/>
      </w:pPr>
      <w:r>
        <w:t>Ресурсная калькуляция заказа №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3744"/>
            <w:shd w:fill="17365D"/>
          </w:tcPr>
          <w:p>
            <w:r>
              <w:rPr>
                <w:b/>
                <w:color w:val="FFFFFF"/>
                <w:sz w:val="16"/>
              </w:rPr>
              <w:t>Ресурс</w:t>
            </w:r>
          </w:p>
        </w:tc>
        <w:tc>
          <w:tcPr>
            <w:tcW w:type="dxa" w:w="1656"/>
            <w:shd w:fill="17365D"/>
          </w:tcPr>
          <w:p>
            <w:r>
              <w:rPr>
                <w:b/>
                <w:color w:val="FFFFFF"/>
                <w:sz w:val="16"/>
              </w:rPr>
              <w:t>Норма / изделие</w:t>
            </w:r>
          </w:p>
        </w:tc>
        <w:tc>
          <w:tcPr>
            <w:tcW w:type="dxa" w:w="1800"/>
            <w:shd w:fill="17365D"/>
          </w:tcPr>
          <w:p>
            <w:r>
              <w:rPr>
                <w:b/>
                <w:color w:val="FFFFFF"/>
                <w:sz w:val="16"/>
              </w:rPr>
              <w:t>Цена</w:t>
            </w:r>
          </w:p>
        </w:tc>
        <w:tc>
          <w:tcPr>
            <w:tcW w:type="dxa" w:w="2304"/>
            <w:shd w:fill="17365D"/>
          </w:tcPr>
          <w:p>
            <w:r>
              <w:rPr>
                <w:b/>
                <w:color w:val="FFFFFF"/>
                <w:sz w:val="16"/>
              </w:rPr>
              <w:t>На заказ (2 шт.)</w:t>
            </w:r>
          </w:p>
        </w:tc>
      </w:tr>
      <w:tr>
        <w:tc>
          <w:tcPr>
            <w:tcW w:type="dxa" w:w="3744"/>
            <w:shd w:fill="F2F5F9"/>
          </w:tcPr>
          <w:p>
            <w:r>
              <w:rPr>
                <w:sz w:val="16"/>
              </w:rPr>
              <w:t>Евровинт 6,5х5</w:t>
            </w:r>
          </w:p>
        </w:tc>
        <w:tc>
          <w:tcPr>
            <w:tcW w:type="dxa" w:w="1656"/>
            <w:shd w:fill="F2F5F9"/>
          </w:tcPr>
          <w:p>
            <w:r>
              <w:rPr>
                <w:sz w:val="16"/>
              </w:rPr>
              <w:t>0,012</w:t>
            </w:r>
          </w:p>
        </w:tc>
        <w:tc>
          <w:tcPr>
            <w:tcW w:type="dxa" w:w="1800"/>
            <w:shd w:fill="F2F5F9"/>
          </w:tcPr>
          <w:p>
            <w:r>
              <w:rPr>
                <w:sz w:val="16"/>
              </w:rPr>
              <w:t>432,083333</w:t>
            </w:r>
          </w:p>
        </w:tc>
        <w:tc>
          <w:tcPr>
            <w:tcW w:type="dxa" w:w="2304"/>
            <w:shd w:fill="F2F5F9"/>
          </w:tcPr>
          <w:p>
            <w:r>
              <w:rPr>
                <w:sz w:val="16"/>
              </w:rPr>
              <w:t>10,37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Мебельная деталь 500х800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37,50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150,00</w:t>
            </w:r>
          </w:p>
        </w:tc>
      </w:tr>
      <w:tr>
        <w:tc>
          <w:tcPr>
            <w:tcW w:type="dxa" w:w="3744"/>
            <w:shd w:fill="F2F5F9"/>
          </w:tcPr>
          <w:p>
            <w:r>
              <w:rPr>
                <w:sz w:val="16"/>
              </w:rPr>
              <w:t>Мебельная деталь 600х800</w:t>
            </w:r>
          </w:p>
        </w:tc>
        <w:tc>
          <w:tcPr>
            <w:tcW w:type="dxa" w:w="1656"/>
            <w:shd w:fill="F2F5F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800"/>
            <w:shd w:fill="F2F5F9"/>
          </w:tcPr>
          <w:p>
            <w:r>
              <w:rPr>
                <w:sz w:val="16"/>
              </w:rPr>
              <w:t>17,125</w:t>
            </w:r>
          </w:p>
        </w:tc>
        <w:tc>
          <w:tcPr>
            <w:tcW w:type="dxa" w:w="2304"/>
            <w:shd w:fill="F2F5F9"/>
          </w:tcPr>
          <w:p>
            <w:r>
              <w:rPr>
                <w:sz w:val="16"/>
              </w:rPr>
              <w:t>137,00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Опора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145,71875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1165,75</w:t>
            </w:r>
          </w:p>
        </w:tc>
      </w:tr>
      <w:tr>
        <w:tc>
          <w:tcPr>
            <w:tcW w:type="dxa" w:w="3744"/>
            <w:shd w:fill="F2F5F9"/>
          </w:tcPr>
          <w:p>
            <w:r>
              <w:rPr>
                <w:sz w:val="16"/>
              </w:rPr>
              <w:t>Столешница круглая</w:t>
            </w:r>
          </w:p>
        </w:tc>
        <w:tc>
          <w:tcPr>
            <w:tcW w:type="dxa" w:w="1656"/>
            <w:shd w:fill="F2F5F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00"/>
            <w:shd w:fill="F2F5F9"/>
          </w:tcPr>
          <w:p>
            <w:r>
              <w:rPr>
                <w:sz w:val="16"/>
              </w:rPr>
              <w:t>1242,50</w:t>
            </w:r>
          </w:p>
        </w:tc>
        <w:tc>
          <w:tcPr>
            <w:tcW w:type="dxa" w:w="2304"/>
            <w:shd w:fill="F2F5F9"/>
          </w:tcPr>
          <w:p>
            <w:r>
              <w:rPr>
                <w:sz w:val="16"/>
              </w:rPr>
              <w:t>2485,00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Распил ДСП, МДФ и листового материала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450,00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900,00</w:t>
            </w:r>
          </w:p>
        </w:tc>
      </w:tr>
      <w:tr>
        <w:tc>
          <w:tcPr>
            <w:tcW w:type="dxa" w:w="3744"/>
            <w:shd w:fill="F2F5F9"/>
          </w:tcPr>
          <w:p>
            <w:r>
              <w:rPr>
                <w:sz w:val="16"/>
              </w:rPr>
              <w:t>Сборка модулей</w:t>
            </w:r>
          </w:p>
        </w:tc>
        <w:tc>
          <w:tcPr>
            <w:tcW w:type="dxa" w:w="1656"/>
            <w:shd w:fill="F2F5F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00"/>
            <w:shd w:fill="F2F5F9"/>
          </w:tcPr>
          <w:p>
            <w:r>
              <w:rPr>
                <w:sz w:val="16"/>
              </w:rPr>
              <w:t>1400,00</w:t>
            </w:r>
          </w:p>
        </w:tc>
        <w:tc>
          <w:tcPr>
            <w:tcW w:type="dxa" w:w="2304"/>
            <w:shd w:fill="F2F5F9"/>
          </w:tcPr>
          <w:p>
            <w:r>
              <w:rPr>
                <w:sz w:val="16"/>
              </w:rPr>
              <w:t>2800,00</w:t>
            </w:r>
          </w:p>
        </w:tc>
      </w:tr>
      <w:tr>
        <w:tc>
          <w:tcPr>
            <w:tcW w:type="dxa" w:w="3744"/>
          </w:tcPr>
          <w:p>
            <w:r>
              <w:rPr>
                <w:sz w:val="16"/>
              </w:rPr>
              <w:t>Упаковка</w:t>
            </w:r>
          </w:p>
        </w:tc>
        <w:tc>
          <w:tcPr>
            <w:tcW w:type="dxa" w:w="16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1900,00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3800,00</w:t>
            </w:r>
          </w:p>
        </w:tc>
      </w:tr>
      <w:tr>
        <w:tc>
          <w:tcPr>
            <w:tcW w:type="dxa" w:w="3744"/>
            <w:shd w:fill="F2F5F9"/>
          </w:tcPr>
          <w:p>
            <w:r>
              <w:rPr>
                <w:sz w:val="16"/>
              </w:rPr>
              <w:t>Итого</w:t>
            </w:r>
          </w:p>
        </w:tc>
        <w:tc>
          <w:tcPr>
            <w:tcW w:type="dxa" w:w="1656"/>
            <w:shd w:fill="F2F5F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800"/>
            <w:shd w:fill="F2F5F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304"/>
            <w:shd w:fill="F2F5F9"/>
          </w:tcPr>
          <w:p>
            <w:r>
              <w:rPr>
                <w:sz w:val="16"/>
              </w:rPr>
              <w:t>11448,12</w:t>
            </w:r>
          </w:p>
        </w:tc>
      </w:tr>
    </w:tbl>
    <w:p>
      <w:pPr>
        <w:spacing w:after="20"/>
      </w:pPr>
    </w:p>
    <w:p>
      <w:r>
        <w:t>10,37 + 150,00 + 137,00 + 1165,75 + 2485,00 + 900,00 + 2800,00 + 3800,00 = 11448,12 руб.</w:t>
      </w:r>
    </w:p>
    <w:p>
      <w:r>
        <w:t>Полный итоговый запрос и детализация: task3_query/order_cost.sql.</w:t>
      </w:r>
    </w:p>
    <w:p>
      <w:pPr>
        <w:pStyle w:val="Heading2"/>
      </w:pPr>
      <w:r>
        <w:t>Как выполнить на практике</w:t>
      </w:r>
    </w:p>
    <w:p>
      <w:pPr>
        <w:spacing w:after="80"/>
      </w:pPr>
      <w:r>
        <w:t>Действие 1. Сначала выберите номер заказа в customer_orders. Для каждой его строки возьмите oi.quantity; по oi.product_id найдите все строки product_specification; для каждой строки спецификации получите resource_id, норму quantity_per_product и цену unit_price ресурса. Тип ресурса не фильтруйте: в сумму входят и материалы, и операции.</w:t>
      </w:r>
    </w:p>
    <w:p>
      <w:pPr>
        <w:spacing w:after="80"/>
      </w:pPr>
      <w:r>
        <w:t>Действие 2. Для одной позиции заказа вычислите стоимость каждого компонента по формуле количество заказа × норма ресурса на изделие × цена ресурса. Сложите все компоненты всех товарных строк, округлите итог один раз до двух знаков. Не прибавляйте цену продажи готового товара и не вычитайте покупательскую скидку — это производственная себестоимость.</w:t>
      </w:r>
    </w:p>
    <w:p>
      <w:pPr>
        <w:spacing w:after="80"/>
      </w:pPr>
      <w:r>
        <w:t>Действие 3. Выполните первый запрос из order_cost.sql как параметризованный SQL. Значение передавайте словарём, а не склеивайте в текст SQL: это исключает ошибки кавычек и SQL-инъекции. Если запрос вернул NULL или priced_positions меньше required_cost_positions, проверьте BOM/цену; не сдавайте частичную сумму.</w:t>
      </w:r>
    </w:p>
    <w:p>
      <w:pPr>
        <w:spacing w:after="80"/>
      </w:pPr>
      <w:r>
        <w:t>Действие 4. Чтобы объяснить результат, выполните второй SELECT из того же файла: он выводит по каждой паре заказ–ресурс норму, цену и component_total. Для заказа №1 сверка идёт по восьми строкам расчёта из таблицы ниже.</w:t>
      </w:r>
    </w:p>
    <w:p>
      <w:pPr>
        <w:spacing w:before="40" w:after="20"/>
      </w:pPr>
      <w:r>
        <w:rPr>
          <w:b/>
        </w:rPr>
        <w:t>Запустить итоговый параметризованный запрос для заказа №1: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from pathlib import Path</w:t>
        <w:br/>
        <w:t>import sqlite3</w:t>
        <w:br/>
        <w:br/>
        <w:t>path = Path('solutions/task3_query/order_cost.sql')</w:t>
        <w:br/>
        <w:t>text = path.read_text(encoding='utf-8')</w:t>
        <w:br/>
        <w:t>total_sql = text.split('-- Детализация того же расчёта:', 1)[0]</w:t>
        <w:br/>
        <w:t>db = sqlite3.connect('solutions/task2_database/manufacturing.sqlite3')</w:t>
        <w:br/>
        <w:t>print(db.execute(total_sql, {'order_id': 1}).fetchone())</w:t>
        <w:br/>
        <w:t># Ожидается: (1, 11448.12, 8, 8)</w:t>
      </w:r>
    </w:p>
    <w:p>
      <w:pPr>
        <w:spacing w:before="40" w:after="20"/>
      </w:pPr>
      <w:r>
        <w:rPr>
          <w:b/>
        </w:rPr>
        <w:t>Вывести построчную расшифровку по каждому ресурсу (самостоятельный запуск):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from pathlib import Path</w:t>
        <w:br/>
        <w:t>import sqlite3</w:t>
        <w:br/>
        <w:t>text = Path('solutions/task3_query/order_cost.sql').read_text(encoding='utf-8')</w:t>
        <w:br/>
        <w:t>detail_sql = text.split('-- Детализация того же расчёта:', 1)[1]</w:t>
        <w:br/>
        <w:t>detail_sql = detail_sql[detail_sql.index('SELECT'):]</w:t>
        <w:br/>
        <w:t>with sqlite3.connect('solutions/task2_database/manufacturing.sqlite3') as db:</w:t>
        <w:br/>
        <w:t xml:space="preserve">    for row in db.execute(detail_sql, {'order_id': 1}):</w:t>
        <w:br/>
        <w:t xml:space="preserve">        print(row)</w:t>
        <w:br/>
        <w:t># В каждой строке: order_id, товар, ресурс, норма, цена и сумма компонента.</w:t>
      </w:r>
    </w:p>
    <w:p>
      <w:pPr>
        <w:spacing w:before="40" w:after="20"/>
      </w:pPr>
      <w:r>
        <w:rPr>
          <w:b/>
        </w:rPr>
        <w:t>Расчёт для одной строки (пример: евровинт):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2 шт. × 0,012 на изделие × 432,083333 руб. = 10,37 руб.</w:t>
        <w:br/>
        <w:t>Итог по восьми компонентам = 11 448,12 руб.</w:t>
      </w:r>
    </w:p>
    <w:p>
      <w:r>
        <w:t>Для заказа покупателя №1 контрольная строка запроса: (order_id=1, total_manufacturing_cost=11448.12, required_cost_positions=8, priced_positions=8). В машинное поле ответа вводите 11448,12.</w:t>
      </w:r>
    </w:p>
    <w:p>
      <w:r>
        <w:br w:type="page"/>
      </w:r>
    </w:p>
    <w:p>
      <w:pPr>
        <w:pStyle w:val="Heading1"/>
      </w:pPr>
      <w:r>
        <w:t>Задание 4. Авторизация и информационная система</w:t>
      </w:r>
    </w:p>
    <w:p>
      <w:pPr>
        <w:spacing w:after="80"/>
        <w:ind w:left="230"/>
      </w:pPr>
      <w:r>
        <w:t>Шаг 1. Создать SQLite-таблицу users с уникальным логином, ролью Администратор/Пользователь, солью и PBKDF2-HMAC-SHA256-хешем пароля, is_blocked и failed_attempts.</w:t>
      </w:r>
    </w:p>
    <w:p>
      <w:pPr>
        <w:spacing w:after="80"/>
        <w:ind w:left="230"/>
      </w:pPr>
      <w:r>
        <w:t>Шаг 2. На форме входа сделать обязательные поля логина и пароля. Капча — пазл 3×3 из приложенных изображений. Игрок переставляет фрагменты мышью или кликами; сервер проверяет одноразовый challenge и правильный порядок.</w:t>
      </w:r>
    </w:p>
    <w:p>
      <w:pPr>
        <w:spacing w:after="80"/>
        <w:ind w:left="230"/>
      </w:pPr>
      <w:r>
        <w:t>Шаг 3. При ошибке пазла или пароля увеличить общий счётчик последовательных ошибок. На третьей подряд ошибке заблокировать пользователя и показать установленное заданием сообщение. При успешном входе сбросить счётчик.</w:t>
      </w:r>
    </w:p>
    <w:p>
      <w:pPr>
        <w:spacing w:after="80"/>
        <w:ind w:left="230"/>
      </w:pPr>
      <w:r>
        <w:t>Шаг 4. Создать рабочий стол после входа и вывести заданное сообщение об успешной авторизации. Сессию хранить в HttpOnly/SameSite cookie.</w:t>
      </w:r>
    </w:p>
    <w:p>
      <w:pPr>
        <w:spacing w:after="80"/>
        <w:ind w:left="230"/>
      </w:pPr>
      <w:r>
        <w:t>Шаг 5. Закрыть административный маршрут от роли Пользователь. На панели администратора добавить/редактировать логин, роль, пароль и статус блокировки; при добавлении проверять уникальность логина.</w:t>
      </w:r>
    </w:p>
    <w:p>
      <w:pPr>
        <w:spacing w:after="80"/>
        <w:ind w:left="230"/>
      </w:pPr>
      <w:r>
        <w:t>Шаг 6. Запуск: python3 solutions/task4_auth_api/app.py. Демо-входы: admin / Admin123! и user / User123!. Для промышленной эксплуатации необходимы HTTPS, CSRF-защита и постоянное хранилище сессий.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shd w:fill="17365D"/>
          </w:tcPr>
          <w:p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6480"/>
            <w:shd w:fill="17365D"/>
          </w:tcPr>
          <w:p>
            <w:r>
              <w:rPr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3024"/>
            <w:shd w:fill="F2F5F9"/>
          </w:tcPr>
          <w:p>
            <w:r>
              <w:rPr>
                <w:sz w:val="16"/>
              </w:rPr>
              <w:t>Верный вход и капча</w:t>
            </w:r>
          </w:p>
        </w:tc>
        <w:tc>
          <w:tcPr>
            <w:tcW w:type="dxa" w:w="6480"/>
            <w:shd w:fill="F2F5F9"/>
          </w:tcPr>
          <w:p>
            <w:r>
              <w:rPr>
                <w:sz w:val="16"/>
              </w:rPr>
              <w:t>Успех, рабочий стол, сброс счётчика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Неверный пароль/капча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Сообщение об ошибке и увеличение счётчика</w:t>
            </w:r>
          </w:p>
        </w:tc>
      </w:tr>
      <w:tr>
        <w:tc>
          <w:tcPr>
            <w:tcW w:type="dxa" w:w="3024"/>
            <w:shd w:fill="F2F5F9"/>
          </w:tcPr>
          <w:p>
            <w:r>
              <w:rPr>
                <w:sz w:val="16"/>
              </w:rPr>
              <w:t>Третья подряд ошибка</w:t>
            </w:r>
          </w:p>
        </w:tc>
        <w:tc>
          <w:tcPr>
            <w:tcW w:type="dxa" w:w="6480"/>
            <w:shd w:fill="F2F5F9"/>
          </w:tcPr>
          <w:p>
            <w:r>
              <w:rPr>
                <w:sz w:val="16"/>
              </w:rPr>
              <w:t>Блокировка учётной записи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Работа администратора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Добавление/редактирование и снятие блокировки</w:t>
            </w:r>
          </w:p>
        </w:tc>
      </w:tr>
    </w:tbl>
    <w:p>
      <w:pPr>
        <w:spacing w:after="20"/>
      </w:pPr>
    </w:p>
    <w:p>
      <w:r>
        <w:t>Демо-логины в учебной БД: admin / Admin123!; user / User123!. Пароли PBKDF2-хешируются с солью.</w:t>
      </w:r>
    </w:p>
    <w:p>
      <w:pPr>
        <w:pStyle w:val="Heading2"/>
      </w:pPr>
      <w:r>
        <w:t>Как выполнить на практике</w:t>
      </w:r>
    </w:p>
    <w:p>
      <w:pPr>
        <w:spacing w:after="80"/>
      </w:pPr>
      <w:r>
        <w:t>Действие 1. Запустите приложение из корня репозитория; оно само создаст exam_app.sqlite3, таблицы users/notes и две демонстрационные учётные записи. Откройте страницу /login в браузере. Для изолированного теста укажите EXAM_DB_PATH=/tmp/exam_auth_test.sqlite3, чтобы не менять обычную демонстрационную базу.</w:t>
      </w:r>
    </w:p>
    <w:p>
      <w:pPr>
        <w:spacing w:after="80"/>
      </w:pPr>
      <w:r>
        <w:t>Действие 2. На странице заполните оба обязательных поля и соберите изображение: элементы 3×3 переставляются перетаскиванием или кликами по двум фрагментам. Затем войдите как admin / Admin123! либо user / User123!. Капча имеет случайное начальное расположение и одноразовый серверный challenge; готовый порядок из браузера принимается только если совпал с 0…8.</w:t>
      </w:r>
    </w:p>
    <w:p>
      <w:pPr>
        <w:spacing w:after="80"/>
      </w:pPr>
      <w:r>
        <w:t>Действие 3. Проверьте отрицательный сценарий: три раза подряд введите неправильный пароль, каждый раз решив новый пазл правильно. После третьей попытки должна появиться фраза «Вы заблокированы. Обратитесь к администратору». Та же серия ошибок учитывает неверную капчу. Успешный вход сбрасывает failed_attempts.</w:t>
      </w:r>
    </w:p>
    <w:p>
      <w:pPr>
        <w:spacing w:after="80"/>
      </w:pPr>
      <w:r>
        <w:t>Действие 4. Для проверки администрирования войдите под admin, откройте «Управление пользователями», добавьте логин с паролем и ролью. Повторите добавление того же логина — приложение должно показать сообщение о дубликате. В таблице пользователей поменяйте роль/пароль или снимите is_blocked; при разблокировке счётчик ошибок сбрасывается.</w:t>
      </w:r>
    </w:p>
    <w:p>
      <w:pPr>
        <w:spacing w:after="80"/>
      </w:pPr>
      <w:r>
        <w:t>Действие 5. Для самопроверки выйдите из браузерного сценария и запустите unittest. Тесты запускают сервер на временном порту и отдельной временной БД, поэтому демо-базу не портят.</w:t>
      </w:r>
    </w:p>
    <w:p>
      <w:pPr>
        <w:spacing w:before="40" w:after="20"/>
      </w:pPr>
      <w:r>
        <w:rPr>
          <w:b/>
        </w:rPr>
        <w:t>Запуск и адрес страницы входа: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python3 solutions/task4_auth_api/app.py</w:t>
        <w:br/>
        <w:t># открыть в браузере: http://127.0.0.1:8000/login</w:t>
        <w:br/>
        <w:t># тестовые пары: admin / Admin123!; user / User123!</w:t>
      </w:r>
    </w:p>
    <w:p>
      <w:pPr>
        <w:spacing w:before="40" w:after="20"/>
      </w:pPr>
      <w:r>
        <w:rPr>
          <w:b/>
        </w:rPr>
        <w:t>Чтобы тестировать блокировку в отдельной БД и не портить демо-вход: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rm -f /tmp/exam_auth_test.sqlite3</w:t>
        <w:br/>
        <w:t>EXAM_DB_PATH=/tmp/exam_auth_test.sqlite3 APP_PORT=8001 python3 solutions/task4_auth_api/app.py</w:t>
        <w:br/>
        <w:t># открыть http://127.0.0.1:8001/login</w:t>
      </w:r>
    </w:p>
    <w:p>
      <w:pPr>
        <w:spacing w:before="40" w:after="20"/>
      </w:pPr>
      <w:r>
        <w:rPr>
          <w:b/>
        </w:rPr>
        <w:t>Проверить все сценарии задания 4–5: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python3 -m unittest discover -s solutions/task4_auth_api/tests -v</w:t>
      </w:r>
    </w:p>
    <w:p>
      <w:r>
        <w:t>Успешный вход показывает «Вы успешно авторизовались». Пользователь видит свой рабочий стол; маршрут /admin/users для роли Пользователь закрыт ответом 403. Пароль в SQLite хранится как PBKDF2-HMAC-SHA256 с солью, cookie сессии помечена HttpOnly и SameSite.</w:t>
      </w:r>
    </w:p>
    <w:p>
      <w:r>
        <w:br w:type="page"/>
      </w:r>
    </w:p>
    <w:p>
      <w:pPr>
        <w:pStyle w:val="Heading1"/>
      </w:pPr>
      <w:r>
        <w:t>Задание 5. API заметок и тестовая коллекция</w:t>
      </w:r>
    </w:p>
    <w:p>
      <w:pPr>
        <w:spacing w:after="80"/>
        <w:ind w:left="230"/>
      </w:pPr>
      <w:r>
        <w:t>Шаг 1. В той же SQLite-БД создать notes: id, title, content, user_id (FK users), created_at. При первом запуске добавить тестовые записи.</w:t>
      </w:r>
    </w:p>
    <w:p>
      <w:pPr>
        <w:spacing w:after="80"/>
        <w:ind w:left="230"/>
      </w:pPr>
      <w:r>
        <w:t>Шаг 2. Реализовать GET /notes и алиас GET /api/notes. Соединить notes с users: title_user = title + ' - ' + login; content передать без изменения; created_at форматировать ДД.ММ.ГГГГ.</w:t>
      </w:r>
    </w:p>
    <w:p>
      <w:pPr>
        <w:spacing w:after="80"/>
        <w:ind w:left="230"/>
      </w:pPr>
      <w:r>
        <w:t>Шаг 3. Поддержать limit от 1 до 1000 и положительный user_id. Неизвестные, повторные, пустые/неверно типизированные параметры возвращают JSON 400.</w:t>
      </w:r>
    </w:p>
    <w:p>
      <w:pPr>
        <w:spacing w:after="80"/>
        <w:ind w:left="230"/>
      </w:pPr>
      <w:r>
        <w:t>Шаг 4. Пустая выборка — корректный 200 с []. Сбой БД — 500 с JSON-полем error. Неподдерживаемый метод — 405, Allow: GET. Успех и ошибки API всегда имеют application/json.</w:t>
      </w:r>
    </w:p>
    <w:p>
      <w:pPr>
        <w:spacing w:after="80"/>
        <w:ind w:left="230"/>
      </w:pPr>
      <w:r>
        <w:t>Шаг 5. Импортировать Exam_API.postman_collection.json и Exam_API.postman_environment.json. Обычный сервер слушает 8000; тестовый сбой для 500 включается только флагами EXAM_TEST_MODE=1 и EXAM_FORCE_DB_ERROR=1 на отдельном экземпляре 8001.</w:t>
      </w:r>
    </w:p>
    <w:p>
      <w:pPr>
        <w:spacing w:after="80"/>
        <w:ind w:left="230"/>
      </w:pPr>
      <w:r>
        <w:t>Шаг 6. Запустить: python3 -m unittest discover -s solutions/task4_auth_api/tests -v. Проверяются 200, 400, 500, JSON, [], 405, блокировка и админские операции; результат — 7 тестов пройдены.</w:t>
      </w:r>
    </w:p>
    <w:p>
      <w:pPr>
        <w:pStyle w:val="Heading2"/>
      </w:pPr>
      <w:r>
        <w:t>HTTP-статусы и схема ответа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80"/>
            <w:shd w:fill="17365D"/>
          </w:tcPr>
          <w:p>
            <w:r>
              <w:rPr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3888"/>
            <w:shd w:fill="17365D"/>
          </w:tcPr>
          <w:p>
            <w:r>
              <w:rPr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4536"/>
            <w:shd w:fill="17365D"/>
          </w:tcPr>
          <w:p>
            <w:r>
              <w:rPr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1080"/>
            <w:shd w:fill="F2F5F9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3888"/>
            <w:shd w:fill="F2F5F9"/>
          </w:tcPr>
          <w:p>
            <w:r>
              <w:rPr>
                <w:sz w:val="16"/>
              </w:rPr>
              <w:t>Успешно / пустая выборка</w:t>
            </w:r>
          </w:p>
        </w:tc>
        <w:tc>
          <w:tcPr>
            <w:tcW w:type="dxa" w:w="4536"/>
            <w:shd w:fill="F2F5F9"/>
          </w:tcPr>
          <w:p>
            <w:r>
              <w:rPr>
                <w:sz w:val="16"/>
              </w:rPr>
              <w:t>JSON-массив / []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Некорректный параметр</w:t>
            </w:r>
          </w:p>
        </w:tc>
        <w:tc>
          <w:tcPr>
            <w:tcW w:type="dxa" w:w="4536"/>
          </w:tcPr>
          <w:p>
            <w:r>
              <w:rPr>
                <w:sz w:val="16"/>
              </w:rPr>
              <w:t>JSON с error</w:t>
            </w:r>
          </w:p>
        </w:tc>
      </w:tr>
      <w:tr>
        <w:tc>
          <w:tcPr>
            <w:tcW w:type="dxa" w:w="1080"/>
            <w:shd w:fill="F2F5F9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3888"/>
            <w:shd w:fill="F2F5F9"/>
          </w:tcPr>
          <w:p>
            <w:r>
              <w:rPr>
                <w:sz w:val="16"/>
              </w:rPr>
              <w:t>Ошибка БД</w:t>
            </w:r>
          </w:p>
        </w:tc>
        <w:tc>
          <w:tcPr>
            <w:tcW w:type="dxa" w:w="4536"/>
            <w:shd w:fill="F2F5F9"/>
          </w:tcPr>
          <w:p>
            <w:r>
              <w:rPr>
                <w:sz w:val="16"/>
              </w:rPr>
              <w:t>JSON с error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405</w:t>
            </w:r>
          </w:p>
        </w:tc>
        <w:tc>
          <w:tcPr>
            <w:tcW w:type="dxa" w:w="3888"/>
          </w:tcPr>
          <w:p>
            <w:r>
              <w:rPr>
                <w:sz w:val="16"/>
              </w:rPr>
              <w:t>Метод не GET</w:t>
            </w:r>
          </w:p>
        </w:tc>
        <w:tc>
          <w:tcPr>
            <w:tcW w:type="dxa" w:w="4536"/>
          </w:tcPr>
          <w:p>
            <w:r>
              <w:rPr>
                <w:sz w:val="16"/>
              </w:rPr>
              <w:t>JSON; Allow: GET</w:t>
            </w:r>
          </w:p>
        </w:tc>
      </w:tr>
    </w:tbl>
    <w:p>
      <w:pPr>
        <w:spacing w:after="20"/>
      </w:pPr>
    </w:p>
    <w:p>
      <w:r>
        <w:t>Пример: {"id":5, "title_user":"Итоги - admin", "content":"Сохранить результаты тестирования.", "formatted_date":"05.10.2026"}.</w:t>
      </w:r>
    </w:p>
    <w:p>
      <w:r>
        <w:t>Postman collection и environment находятся в task5_api/. Автотесты: 7 passed.</w:t>
      </w:r>
    </w:p>
    <w:p>
      <w:pPr>
        <w:pStyle w:val="Heading2"/>
      </w:pPr>
      <w:r>
        <w:t>Как выполнить на практике</w:t>
      </w:r>
    </w:p>
    <w:p>
      <w:pPr>
        <w:spacing w:after="80"/>
      </w:pPr>
      <w:r>
        <w:t>Действие 1. При старте приложения задание 4 создаёт общую БД, таблицу notes и пять тестовых заметок. Основной маршрут — GET /notes, второй адрес — GET /api/notes. Клиент получает JSON; таблицу notes соединяйте с users по notes.user_id = users.id.</w:t>
      </w:r>
    </w:p>
    <w:p>
      <w:pPr>
        <w:spacing w:after="80"/>
      </w:pPr>
      <w:r>
        <w:t>Действие 2. Отправьте запрос без фильтров, затем с limit=2. Для каждого ответа проверьте преобразование: title_user = title + пробел-дефис-пробел + login; content не меняйте; дату YYYY-MM-DD преобразуйте в DD.MM.YYYY. Параметр limit допустим от 1 до 1000, user_id — положительное целое; неизвестный, повторный или неправильный параметр — 400.</w:t>
      </w:r>
    </w:p>
    <w:p>
      <w:pPr>
        <w:spacing w:after="80"/>
      </w:pPr>
      <w:r>
        <w:t>Действие 3. Повторите GET с несуществующим user_id: это не ошибка сервера, а 200 и пустой массив []. Отправьте POST /notes: ожидаются 405 и заголовок Allow: GET. Все три маршрута ошибок/успеха должны иметь application/json и тело, пригодное для json.loads.</w:t>
      </w:r>
    </w:p>
    <w:p>
      <w:pPr>
        <w:spacing w:after="80"/>
      </w:pPr>
      <w:r>
        <w:t>Действие 4. Импортируйте в Postman оба файла из task5_api: коллекцию и environment. Обычные проверки 200/400 направьте на порт 8000. Для 500 запустите отдельный процесс с двумя тестовыми флагами и портом 8001, затем запустите третий запрос коллекции.</w:t>
      </w:r>
    </w:p>
    <w:p>
      <w:pPr>
        <w:spacing w:before="40" w:after="20"/>
      </w:pPr>
      <w:r>
        <w:rPr>
          <w:b/>
        </w:rPr>
        <w:t>Проверить обычный JSON-ответ и обработку неверного параметра: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curl -i 'http://127.0.0.1:8000/notes?limit=2'</w:t>
        <w:br/>
        <w:t>curl -i 'http://127.0.0.1:8000/notes?limit=abc'</w:t>
      </w:r>
    </w:p>
    <w:p>
      <w:pPr>
        <w:spacing w:before="40" w:after="20"/>
      </w:pPr>
      <w:r>
        <w:rPr>
          <w:b/>
        </w:rPr>
        <w:t>Тестовый сервер для проверки ответа 500 (Linux/macOS):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EXAM_TEST_MODE=1 EXAM_FORCE_DB_ERROR=1 APP_PORT=8001 \</w:t>
        <w:br/>
        <w:t>EXAM_DB_PATH=/tmp/exam_api_fault.sqlite3 \</w:t>
        <w:br/>
        <w:t>python3 solutions/task4_auth_api/app.py</w:t>
        <w:br/>
        <w:t># затем: curl -i 'http://127.0.0.1:8001/notes'</w:t>
      </w:r>
    </w:p>
    <w:p>
      <w:pPr>
        <w:spacing w:before="40" w:after="20"/>
      </w:pPr>
      <w:r>
        <w:rPr>
          <w:b/>
        </w:rPr>
        <w:t>Форма одного объекта, которую должен проверить клиент: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{</w:t>
        <w:br/>
        <w:t xml:space="preserve">  "id": 5,</w:t>
        <w:br/>
        <w:t xml:space="preserve">  "title_user": "Итоги - admin",</w:t>
        <w:br/>
        <w:t xml:space="preserve">  "content": "Сохранить результаты тестирования.",</w:t>
        <w:br/>
        <w:t xml:space="preserve">  "formatted_date": "05.10.2026"</w:t>
        <w:br/>
        <w:t>}</w:t>
      </w:r>
    </w:p>
    <w:p>
      <w:r>
        <w:t>Ожидайте: GET /notes — 200 и JSON-массив; limit=abc — 400 и {"error": ...}; пустая выборка — 200 и []; включённый тестовый сбой на 8001 — 500 и JSON с полем error; POST /notes — 405, Allow: GET.</w:t>
      </w:r>
    </w:p>
    <w:p>
      <w:r>
        <w:br w:type="page"/>
      </w:r>
    </w:p>
    <w:p>
      <w:pPr>
        <w:pStyle w:val="Heading1"/>
      </w:pPr>
      <w:r>
        <w:t>Задание 6. Документация API</w:t>
      </w:r>
    </w:p>
    <w:p>
      <w:pPr>
        <w:spacing w:after="80"/>
        <w:ind w:left="230"/>
      </w:pPr>
      <w:r>
        <w:t>Шаг 1. На базе исходного DOCX-шаблона заполнить базовый URL, GET /notes и алиас, параметры, назначение метода и формат ответа.</w:t>
      </w:r>
    </w:p>
    <w:p>
      <w:pPr>
        <w:spacing w:after="80"/>
        <w:ind w:left="230"/>
      </w:pPr>
      <w:r>
        <w:t>Шаг 2. Описать статусы 200, 400, 500 и фактически реализованный 405, включая смысл пустого массива при отсутствии заметок.</w:t>
      </w:r>
    </w:p>
    <w:p>
      <w:pPr>
        <w:spacing w:after="80"/>
        <w:ind w:left="230"/>
      </w:pPr>
      <w:r>
        <w:t>Шаг 3. Привести примеры успешного запроса и ответов на неверный параметр и сбой БД; указать формат даты и структуру JSON-объекта.</w:t>
      </w:r>
    </w:p>
    <w:p>
      <w:pPr>
        <w:spacing w:after="80"/>
        <w:ind w:left="230"/>
      </w:pPr>
      <w:r>
        <w:t>Готовый документ: task6_docs/API_документация.docx; воспроизводимый генератор — task6_docs/build_docx.py.</w:t>
      </w:r>
    </w:p>
    <w:p>
      <w:r>
        <w:t>Заполненный шаблон: task6_docs/API_документация.docx. В отчёте описаны параметры limit и user_id, поля объекта ответа и примеры для HTTP 200/400/500.</w:t>
      </w:r>
    </w:p>
    <w:p>
      <w:pPr>
        <w:pStyle w:val="Heading2"/>
      </w:pPr>
      <w:r>
        <w:t>Как выполнить на практике</w:t>
      </w:r>
    </w:p>
    <w:p>
      <w:pPr>
        <w:spacing w:after="80"/>
      </w:pPr>
      <w:r>
        <w:t>Действие 1. Сначала откройте Прил_6_ОЗ_КИМ_09.02.07-5-2027.docx и посмотрите таблицы шаблона. В первой таблице замените значения базового URL и строки метода; в её колонках укажите название метода, query-параметры, назначение, поля/формат ответа. Во второй таблице перечислите коды ответа и поведение для каждого.</w:t>
      </w:r>
    </w:p>
    <w:p>
      <w:pPr>
        <w:spacing w:after="80"/>
      </w:pPr>
      <w:r>
        <w:t>Действие 2. Для этого решения внесите GET /notes и алиас GET /api/notes; распишите limit и user_id с границами; укажите точное правило title_user, неизменяемый content и дату ДД.ММ.ГГГГ. Отдельными строками добавьте 200, 400, 500 и 405 (Allow: GET), включая кейс 200 + [] для пустого результата.</w:t>
      </w:r>
    </w:p>
    <w:p>
      <w:pPr>
        <w:spacing w:after="80"/>
      </w:pPr>
      <w:r>
        <w:t>Действие 3. Добавьте примеры запроса и тела ответа: один успешный массив, один ответ 400, один ответ 500. В примерах используйте те же имена полей и формат даты, что реально выдаёт app.py. Не придумывайте методы, которых приложение не реализует.</w:t>
      </w:r>
    </w:p>
    <w:p>
      <w:pPr>
        <w:spacing w:after="80"/>
      </w:pPr>
      <w:r>
        <w:t>Действие 4. Для воспроизводимого заполнения из корня запустите build_docx.py: он открывает исходный шаблон, заполняет таблицы 0 и 1, добавляет примеры и сохраняет итог в task6_docs/API_документация.docx. Откройте итоговый DOCX и визуально проверьте, что таблицы не обрезаны.</w:t>
      </w:r>
    </w:p>
    <w:p>
      <w:pPr>
        <w:spacing w:before="40" w:after="20"/>
      </w:pPr>
      <w:r>
        <w:rPr>
          <w:b/>
        </w:rPr>
        <w:t>Пересобрать заполненную проектную документацию: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python3 solutions/task6_docs/build_docx.py</w:t>
      </w:r>
    </w:p>
    <w:p>
      <w:pPr>
        <w:spacing w:before="40" w:after="20"/>
      </w:pPr>
      <w:r>
        <w:rPr>
          <w:b/>
        </w:rPr>
        <w:t>Проверочный пример успешного запроса: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GET http://127.0.0.1:8000/notes?limit=2</w:t>
        <w:br/>
        <w:t>Accept: application/json</w:t>
        <w:br/>
        <w:br/>
        <w:t>HTTP/1.1 200 OK</w:t>
        <w:br/>
        <w:t>Content-Type: application/json; charset=utf-8</w:t>
        <w:br/>
        <w:br/>
        <w:t>[{"id":5,"title_user":"Итоги - admin","content":"Сохранить результаты тестирования.","formatted_date":"05.10.2026"}]</w:t>
      </w:r>
    </w:p>
    <w:p>
      <w:r>
        <w:t>Итоговый файл — solutions/task6_docs/API_документация.docx. Сверьте каждое указанное поле с ответом GET /notes и каждую ветку статуса с тестами test_app.py.</w:t>
      </w:r>
    </w:p>
    <w:p>
      <w:r>
        <w:br w:type="page"/>
      </w:r>
    </w:p>
    <w:p>
      <w:pPr>
        <w:pStyle w:val="Heading1"/>
      </w:pPr>
      <w:r>
        <w:t>Задание 7. Очистка данных и временной ряд</w:t>
      </w:r>
    </w:p>
    <w:p>
      <w:pPr>
        <w:spacing w:after="80"/>
        <w:ind w:left="230"/>
      </w:pPr>
      <w:r>
        <w:t>Шаг 1. Прочитать dataset_2026.xlsx; сохранить исходный порядок и все 30 строк. Удалять разрешено только полные дубликаты; в данном наборе их нет.</w:t>
      </w:r>
    </w:p>
    <w:p>
      <w:pPr>
        <w:spacing w:after="80"/>
        <w:ind w:left="230"/>
      </w:pPr>
      <w:r>
        <w:t>Шаг 2. Стандартизировать transaction_id, пробелы/регистр товаров и менеджеров. Исправить известную опечатку Пылесос Dison на Пылесос Dyson.</w:t>
      </w:r>
    </w:p>
    <w:p>
      <w:pPr>
        <w:spacing w:after="80"/>
        <w:ind w:left="230"/>
      </w:pPr>
      <w:r>
        <w:t>Шаг 3. Преобразовать значения количества '3 шт.' в число 3, цены '294980 руб.' — в 294980. Проверить даты на принадлежность 2026 году.</w:t>
      </w:r>
    </w:p>
    <w:p>
      <w:pPr>
        <w:spacing w:after="80"/>
        <w:ind w:left="230"/>
      </w:pPr>
      <w:r>
        <w:t>Шаг 4. Нормализовать категории по типу товара; исправить латинские символы-двойники в категории; заполнить пропущенную категорию по названию продукта.</w:t>
      </w:r>
    </w:p>
    <w:p>
      <w:pPr>
        <w:spacing w:after="80"/>
        <w:ind w:left="230"/>
      </w:pPr>
      <w:r>
        <w:t>Шаг 5. Выручка транзакции = quantity × price. Суммировать все транзакции по календарным месяцам без фильтрации магазинов, менеджеров и категорий. Для долей использовать общую годовую выручку.</w:t>
      </w:r>
    </w:p>
    <w:p>
      <w:pPr>
        <w:spacing w:after="80"/>
        <w:ind w:left="230"/>
      </w:pPr>
      <w:r>
        <w:t>Шаг 6. Построить линейный график января–декабря и добавить горизонтальную линию среднего арифметического 12 месячных значений. Результат: clean_dataset_2026.xlsx; анализ/график: analysis_2026.xlsx.</w:t>
      </w:r>
    </w:p>
    <w:p>
      <w:pPr>
        <w:spacing w:after="80"/>
        <w:ind w:left="230"/>
      </w:pPr>
      <w:r>
        <w:t>Шаг 7. Контроль: 30 строк; удалено 0; полных дублей 0; журнал содержит 47 исправлений в 27 строках. Годовая выручка 7759680, среднее 646640, максимум Ноябрь 1794540, минимум Сентябрь 127949.</w:t>
      </w:r>
    </w:p>
    <w:p>
      <w:pPr>
        <w:pStyle w:val="Heading2"/>
      </w:pPr>
      <w:r>
        <w:t>Помесячные ответы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Месяц</w:t>
            </w:r>
          </w:p>
        </w:tc>
        <w:tc>
          <w:tcPr>
            <w:tcW w:type="dxa" w:w="3096"/>
            <w:shd w:fill="17365D"/>
          </w:tcPr>
          <w:p>
            <w:r>
              <w:rPr>
                <w:b/>
                <w:color w:val="FFFFFF"/>
                <w:sz w:val="16"/>
              </w:rPr>
              <w:t>Выручка, руб.</w:t>
            </w:r>
          </w:p>
        </w:tc>
        <w:tc>
          <w:tcPr>
            <w:tcW w:type="dxa" w:w="3096"/>
            <w:shd w:fill="17365D"/>
          </w:tcPr>
          <w:p>
            <w:r>
              <w:rPr>
                <w:b/>
                <w:color w:val="FFFFFF"/>
                <w:sz w:val="16"/>
              </w:rPr>
              <w:t>Доля, %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Январь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413985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5,34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Февраль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1278414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16,48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Март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1208502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15,57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Апрель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526072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6,78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Май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279840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3,61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Июнь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598556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7,71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Июль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234172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3,02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Август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332508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4,29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Сентябрь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127949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1,65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Октябрь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716678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9,24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Ноябрь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1794540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23,13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Декабрь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248464</w:t>
            </w:r>
          </w:p>
        </w:tc>
        <w:tc>
          <w:tcPr>
            <w:tcW w:type="dxa" w:w="3096"/>
          </w:tcPr>
          <w:p>
            <w:r>
              <w:rPr>
                <w:sz w:val="16"/>
              </w:rPr>
              <w:t>3,20</w:t>
            </w:r>
          </w:p>
        </w:tc>
      </w:tr>
      <w:tr>
        <w:tc>
          <w:tcPr>
            <w:tcW w:type="dxa" w:w="3312"/>
            <w:shd w:fill="F2F5F9"/>
          </w:tcPr>
          <w:p>
            <w:r>
              <w:rPr>
                <w:sz w:val="16"/>
              </w:rPr>
              <w:t>ИТОГО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7759680</w:t>
            </w:r>
          </w:p>
        </w:tc>
        <w:tc>
          <w:tcPr>
            <w:tcW w:type="dxa" w:w="3096"/>
            <w:shd w:fill="F2F5F9"/>
          </w:tcPr>
          <w:p>
            <w:r>
              <w:rPr>
                <w:sz w:val="16"/>
              </w:rPr>
              <w:t>100,00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464"/>
            <w:shd w:fill="17365D"/>
          </w:tcPr>
          <w:p>
            <w:r>
              <w:rPr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4464"/>
            <w:shd w:fill="F2F5F9"/>
          </w:tcPr>
          <w:p>
            <w:r>
              <w:rPr>
                <w:sz w:val="16"/>
              </w:rPr>
              <w:t>Среднее за 12 месяцев</w:t>
            </w:r>
          </w:p>
        </w:tc>
        <w:tc>
          <w:tcPr>
            <w:tcW w:type="dxa" w:w="5040"/>
            <w:shd w:fill="F2F5F9"/>
          </w:tcPr>
          <w:p>
            <w:r>
              <w:rPr>
                <w:sz w:val="16"/>
              </w:rPr>
              <w:t>646640</w:t>
            </w:r>
          </w:p>
        </w:tc>
      </w:tr>
      <w:tr>
        <w:tc>
          <w:tcPr>
            <w:tcW w:type="dxa" w:w="4464"/>
          </w:tcPr>
          <w:p>
            <w:r>
              <w:rPr>
                <w:sz w:val="16"/>
              </w:rPr>
              <w:t>Максимум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Ноябрь — 1794540</w:t>
            </w:r>
          </w:p>
        </w:tc>
      </w:tr>
      <w:tr>
        <w:tc>
          <w:tcPr>
            <w:tcW w:type="dxa" w:w="4464"/>
            <w:shd w:fill="F2F5F9"/>
          </w:tcPr>
          <w:p>
            <w:r>
              <w:rPr>
                <w:sz w:val="16"/>
              </w:rPr>
              <w:t>Минимум</w:t>
            </w:r>
          </w:p>
        </w:tc>
        <w:tc>
          <w:tcPr>
            <w:tcW w:type="dxa" w:w="5040"/>
            <w:shd w:fill="F2F5F9"/>
          </w:tcPr>
          <w:p>
            <w:r>
              <w:rPr>
                <w:sz w:val="16"/>
              </w:rPr>
              <w:t>Сентябрь — 127949</w:t>
            </w:r>
          </w:p>
        </w:tc>
      </w:tr>
      <w:tr>
        <w:tc>
          <w:tcPr>
            <w:tcW w:type="dxa" w:w="4464"/>
          </w:tcPr>
          <w:p>
            <w:r>
              <w:rPr>
                <w:sz w:val="16"/>
              </w:rPr>
              <w:t>Размах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1666591</w:t>
            </w:r>
          </w:p>
        </w:tc>
      </w:tr>
      <w:tr>
        <w:tc>
          <w:tcPr>
            <w:tcW w:type="dxa" w:w="4464"/>
            <w:shd w:fill="F2F5F9"/>
          </w:tcPr>
          <w:p>
            <w:r>
              <w:rPr>
                <w:sz w:val="16"/>
              </w:rPr>
              <w:t>Средняя линия графика 7.9</w:t>
            </w:r>
          </w:p>
        </w:tc>
        <w:tc>
          <w:tcPr>
            <w:tcW w:type="dxa" w:w="5040"/>
            <w:shd w:fill="F2F5F9"/>
          </w:tcPr>
          <w:p>
            <w:r>
              <w:rPr>
                <w:sz w:val="16"/>
              </w:rPr>
              <w:t>646640</w:t>
            </w:r>
          </w:p>
        </w:tc>
      </w:tr>
    </w:tbl>
    <w:p>
      <w:pPr>
        <w:spacing w:after="20"/>
      </w:pPr>
    </w:p>
    <w:p>
      <w:r>
        <w:t>Ценовой выброс TXN-0001 (утюг Philips, 897270 руб./шт.) отмечен и сохранён без неподтверждённой замены. Из-за него ноябрь становится максимумом.</w:t>
      </w:r>
    </w:p>
    <w:p>
      <w:r>
        <w:t>В исходниках отсутствуют Analytics_autotest и точные формулировки вопросов 7.2–7.9; официальный контрольный код задания 7.1 получить можно только запуском экзаменационного приложения. SHA-256 файла не подменяет его контрольную сумму.</w:t>
      </w:r>
    </w:p>
    <w:p>
      <w:pPr>
        <w:pStyle w:val="Heading2"/>
      </w:pPr>
      <w:r>
        <w:t>Как выполнить на практике</w:t>
      </w:r>
    </w:p>
    <w:p>
      <w:pPr>
        <w:spacing w:after="80"/>
      </w:pPr>
      <w:r>
        <w:t>Действие 1. Сделайте рабочую копию dataset_2026.xlsx и проверьте заголовки A:H: transaction_id, date, product, category, quantity, price, shop, manager. В исходнике 30 записей и три пустых дополнительных столбца; очищенный файл должен сохранить все 30 записей в том же порядке. Удаляйте только полное совпадение всех полей — здесь полных дубликатов нет.</w:t>
      </w:r>
    </w:p>
    <w:p>
      <w:pPr>
        <w:spacing w:after="80"/>
      </w:pPr>
      <w:r>
        <w:t>Действие 2. Очистите ID от пробелов/регистра и приведите к TXN-0001. Нормализуйте товар: trim пробелов, единый регистр и исправление Dison -&gt; Dyson. Количество очистите от суффикса «шт.», цену — от «руб.», затем преобразуйте обе колонки в числа. Дату задайте датой Excel и проверьте, что все годы — 2026.</w:t>
      </w:r>
    </w:p>
    <w:p>
      <w:pPr>
        <w:spacing w:after="80"/>
      </w:pPr>
      <w:r>
        <w:t>Действие 3. Пересчитайте категорию по названию товара, а не по грязному значению источника: пылесосы, телевизоры, стиральные машины, холодильники; утюг/чайник/микроволновая печь — «Мелкая бытовая техника». Это исправляет категории, случайно назначенные не тому товару, латинские буквы-двойники и пропуск. Нормализуйте пробелы в shop и единый формат инициалов manager.</w:t>
      </w:r>
    </w:p>
    <w:p>
      <w:pPr>
        <w:spacing w:after="80"/>
      </w:pPr>
      <w:r>
        <w:t>Действие 4. Добавьте столбец revenue и для каждой строки вычислите quantity × price. Создайте таблицу из 12 календарных месяцев именно датами первого числа месяца, просуммируйте revenue по границам месяца; не фильтруйте категории, магазины и менеджеров.</w:t>
      </w:r>
    </w:p>
    <w:p>
      <w:pPr>
        <w:spacing w:after="80"/>
      </w:pPr>
      <w:r>
        <w:t>Действие 5. Посчитайте годовой итог, долю месяца от годового итога, среднее 12 месячных значений, максимум/минимум и изменение к предыдущему месяцу. Постройте линейный график с X = январь…декабрь и Y = выручка; добавьте вторую серию с одинаковым средним значением для каждого из 12 месяцев и задайте ей горизонтальный пунктир.</w:t>
      </w:r>
    </w:p>
    <w:p>
      <w:pPr>
        <w:spacing w:after="80"/>
      </w:pPr>
      <w:r>
        <w:t>Действие 6. Проще воспроизвести всё без ручной порчи числовых форматов командой clean_data.py. Откройте созданные clean_dataset_2026.xlsx и analysis_2026.xlsx, проверьте листы Данные, Месячная выручка, Итоги и Журнал очистки. После очистки запустите Analytics_autotest на вкладке «Очистка данных», если приложение доступно; приложение в приложенных материалах отсутствует, поэтому его контрольный код нельзя заменить SHA-256.</w:t>
      </w:r>
    </w:p>
    <w:p>
      <w:pPr>
        <w:spacing w:before="40" w:after="20"/>
      </w:pPr>
      <w:r>
        <w:rPr>
          <w:b/>
        </w:rPr>
        <w:t>Формулы для ручного расчёта в русской версии Excel (если лист Данные уже очищен):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I2: =E2*F2</w:t>
        <w:br/>
        <w:t>B2: =СУММЕСЛИМН(Данные!$I$2:$I$31;Данные!$B$2:$B$31;"&gt;="&amp;A2;Данные!$B$2:$B$31;"&lt;"&amp;ДАТА(ГОД(A2);МЕСЯЦ(A2)+1;1))</w:t>
        <w:br/>
        <w:t>B14: =СУММ(B2:B13)</w:t>
        <w:br/>
        <w:t>C2: =B2/$B$14*100</w:t>
        <w:br/>
        <w:t>D3: =B3-B2</w:t>
        <w:br/>
        <w:t>E3: =D3/B2*100</w:t>
        <w:br/>
        <w:t>F2: =СРЗНАЧ($B$2:$B$13)</w:t>
        <w:br/>
        <w:t># A2:A13 — даты 01.01.2026 ... 01.12.2026. Протяните формулы вниз; B14 — годовой итог.</w:t>
      </w:r>
    </w:p>
    <w:p>
      <w:pPr>
        <w:spacing w:before="40" w:after="20"/>
      </w:pPr>
      <w:r>
        <w:rPr>
          <w:b/>
        </w:rPr>
        <w:t>Автоматически очистить и построить две итоговые книги: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python3 solutions/task7_analysis/clean_data.py</w:t>
      </w:r>
    </w:p>
    <w:p>
      <w:r>
        <w:t>После выполнения: 30 строк, удалено 0, полных дубликатов 0; годовая выручка 7759680, средняя месячная 646640; максимум — ноябрь 1794540, минимум — сентябрь 127949. TXN-0001 (утюг Philips, 897270 руб./шт.) отмечен как ценовой выброс, но не заменён без правила из исходного ТЗ.</w:t>
      </w:r>
    </w:p>
    <w:p>
      <w:r>
        <w:br w:type="page"/>
      </w:r>
    </w:p>
    <w:p>
      <w:pPr>
        <w:pStyle w:val="Heading1"/>
      </w:pPr>
      <w:r>
        <w:t>Полные исходные листинги решения</w:t>
      </w:r>
    </w:p>
    <w:p>
      <w:r>
        <w:t>Ниже приведён полный текст ключевых исходников. Готовые PDF/XLSX/DOCX/SQLite-файлы приложены отдельно в каталоге solutions.</w:t>
      </w:r>
    </w:p>
    <w:p>
      <w:pPr>
        <w:pStyle w:val="Heading1"/>
      </w:pPr>
      <w:r>
        <w:t>Приложение A. Исходная ER-модель</w:t>
      </w:r>
    </w:p>
    <w:p>
      <w:r>
        <w:t>Файл: solutions/task1_er/ER-модель.mmd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%% Задание 1. Логическая ER-модель в 3НФ.</w:t>
        <w:br/>
        <w:t>%% Цена/скидка ссылается ровно на одну сущность: товар ИЛИ ресурс.</w:t>
        <w:br/>
        <w:t>erDiagram</w:t>
        <w:br/>
        <w:t xml:space="preserve">    CUSTOMERS ||--o{ CUSTOMER_ORDERS : оформляет</w:t>
        <w:br/>
        <w:t xml:space="preserve">    CUSTOMER_ORDERS ||--|{ ORDER_ITEMS : содержит</w:t>
        <w:br/>
        <w:t xml:space="preserve">    PRODUCTS ||--o{ ORDER_ITEMS : заказан</w:t>
        <w:br/>
        <w:br/>
        <w:t xml:space="preserve">    PRODUCTS ||--o{ PRODUCT_SPECIFICATION : состоит_из</w:t>
        <w:br/>
        <w:t xml:space="preserve">    RESOURCES ||--o{ PRODUCT_SPECIFICATION : входит_в</w:t>
        <w:br/>
        <w:br/>
        <w:t xml:space="preserve">    PRODUCTS o|--o{ PRICES : цена_товара</w:t>
        <w:br/>
        <w:t xml:space="preserve">    RESOURCES o|--o{ PRICES : цена_ресурса</w:t>
        <w:br/>
        <w:t xml:space="preserve">    PRODUCTS o|--o{ DISCOUNTS : скидка_товара</w:t>
        <w:br/>
        <w:t xml:space="preserve">    RESOURCES o|--o{ DISCOUNTS : скидка_ресурса</w:t>
        <w:br/>
        <w:br/>
        <w:t xml:space="preserve">    PRODUCTION_ORDERS ||--|{ PRODUCTION_ORDER_ITEMS : содержит</w:t>
        <w:br/>
        <w:t xml:space="preserve">    PRODUCTS ||--o{ PRODUCTION_ORDER_ITEMS : выпускается</w:t>
        <w:br/>
        <w:br/>
        <w:t xml:space="preserve">    CUSTOMERS {</w:t>
        <w:br/>
        <w:t xml:space="preserve">        string customer_id PK</w:t>
        <w:br/>
        <w:t xml:space="preserve">        string name</w:t>
        <w:br/>
        <w:t xml:space="preserve">        string inn</w:t>
        <w:br/>
        <w:t xml:space="preserve">        string address</w:t>
        <w:br/>
        <w:t xml:space="preserve">        string phone</w:t>
        <w:br/>
        <w:t xml:space="preserve">        string party_type</w:t>
        <w:br/>
        <w:t xml:space="preserve">    }</w:t>
        <w:br/>
        <w:t xml:space="preserve">    CUSTOMER_ORDERS {</w:t>
        <w:br/>
        <w:t xml:space="preserve">        int order_id PK</w:t>
        <w:br/>
        <w:t xml:space="preserve">        string customer_id FK</w:t>
        <w:br/>
        <w:t xml:space="preserve">        date order_date</w:t>
        <w:br/>
        <w:t xml:space="preserve">        string status</w:t>
        <w:br/>
        <w:t xml:space="preserve">    }</w:t>
        <w:br/>
        <w:t xml:space="preserve">    ORDER_ITEMS {</w:t>
        <w:br/>
        <w:t xml:space="preserve">        int order_item_id PK</w:t>
        <w:br/>
        <w:t xml:space="preserve">        int source_order_item_id</w:t>
        <w:br/>
        <w:t xml:space="preserve">        int order_id FK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int product_id FK</w:t>
        <w:br/>
        <w:t xml:space="preserve">        int quantity</w:t>
        <w:br/>
        <w:t xml:space="preserve">        decimal unit_price_at_order "nullable snapshot"</w:t>
        <w:br/>
        <w:t xml:space="preserve">        decimal discount_per_unit</w:t>
        <w:br/>
        <w:t xml:space="preserve">    }</w:t>
        <w:br/>
        <w:t xml:space="preserve">    PRODUCTS {</w:t>
        <w:br/>
        <w:t xml:space="preserve">        int product_id PK</w:t>
        <w:br/>
        <w:t xml:space="preserve">        int source_product_id</w:t>
        <w:br/>
        <w:t xml:space="preserve">        string name</w:t>
        <w:br/>
        <w:t xml:space="preserve">        string category</w:t>
        <w:br/>
        <w:t xml:space="preserve">        boolean is_placeholder</w:t>
        <w:br/>
        <w:t xml:space="preserve">    }</w:t>
        <w:br/>
        <w:t xml:space="preserve">    RESOURCES {</w:t>
        <w:br/>
        <w:t xml:space="preserve">        int resource_id PK</w:t>
        <w:br/>
        <w:t xml:space="preserve">        int source_resource_id</w:t>
        <w:br/>
        <w:t xml:space="preserve">        string name</w:t>
        <w:br/>
        <w:t xml:space="preserve">        string resource_type</w:t>
        <w:br/>
        <w:t xml:space="preserve">    }</w:t>
        <w:br/>
        <w:t xml:space="preserve">    PRODUCT_SPECIFICATION {</w:t>
        <w:br/>
        <w:t xml:space="preserve">        int specification_id PK</w:t>
        <w:br/>
        <w:t xml:space="preserve">        int product_id FK</w:t>
        <w:br/>
        <w:t xml:space="preserve">        int resource_id FK</w:t>
        <w:br/>
        <w:t xml:space="preserve">        decimal quantity_per_product</w:t>
        <w:br/>
        <w:t xml:space="preserve">    }</w:t>
        <w:br/>
        <w:t xml:space="preserve">    PRICES {</w:t>
        <w:br/>
        <w:t xml:space="preserve">        int price_id PK</w:t>
        <w:br/>
        <w:t xml:space="preserve">        int product_id FK "nullable"</w:t>
        <w:br/>
        <w:t xml:space="preserve">        int resource_id FK "nullable"</w:t>
        <w:br/>
        <w:t xml:space="preserve">        decimal unit_price</w:t>
        <w:br/>
        <w:t xml:space="preserve">    }</w:t>
        <w:br/>
        <w:t xml:space="preserve">    DISCOUNTS {</w:t>
        <w:br/>
        <w:t xml:space="preserve">        int discount_id PK</w:t>
        <w:br/>
        <w:t xml:space="preserve">        int source_discount_id</w:t>
        <w:br/>
        <w:t xml:space="preserve">        int product_id FK "nullable"</w:t>
        <w:br/>
        <w:t xml:space="preserve">        int resource_id FK "nullable"</w:t>
        <w:br/>
        <w:t xml:space="preserve">        decimal discount_percent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}</w:t>
        <w:br/>
        <w:t xml:space="preserve">    PRODUCTION_ORDERS {</w:t>
        <w:br/>
        <w:t xml:space="preserve">        int production_order_id PK</w:t>
        <w:br/>
        <w:t xml:space="preserve">        string order_number</w:t>
        <w:br/>
        <w:t xml:space="preserve">        date launch_date</w:t>
        <w:br/>
        <w:t xml:space="preserve">        string department</w:t>
        <w:br/>
        <w:t xml:space="preserve">    }</w:t>
        <w:br/>
        <w:t xml:space="preserve">    PRODUCTION_ORDER_ITEMS {</w:t>
        <w:br/>
        <w:t xml:space="preserve">        int production_order_item_id PK</w:t>
        <w:br/>
        <w:t xml:space="preserve">        int production_order_id FK</w:t>
        <w:br/>
        <w:t xml:space="preserve">        int product_id FK</w:t>
        <w:br/>
        <w:t xml:space="preserve">        decimal quantity</w:t>
        <w:br/>
        <w:t xml:space="preserve">        string unit</w:t>
        <w:br/>
        <w:t xml:space="preserve">    }</w:t>
      </w:r>
    </w:p>
    <w:p>
      <w:r>
        <w:br w:type="page"/>
      </w:r>
    </w:p>
    <w:p>
      <w:pPr>
        <w:pStyle w:val="Heading1"/>
      </w:pPr>
      <w:r>
        <w:t>Приложение B. Генератор PDF ER-диаграммы</w:t>
      </w:r>
    </w:p>
    <w:p>
      <w:r>
        <w:t>Файл: solutions/task1_er/generate_diagram.py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#!/usr/bin/env python3</w:t>
        <w:br/>
        <w:t>"""Генератор PDF ER-диаграммы (нужен reportlab)."""</w:t>
        <w:br/>
        <w:t>from pathlib import Path</w:t>
        <w:br/>
        <w:t>from math import hypot</w:t>
        <w:br/>
        <w:br/>
        <w:t>from reportlab.lib.colors import HexColor, white</w:t>
        <w:br/>
        <w:t>from reportlab.lib.pagesizes import landscape, A3</w:t>
        <w:br/>
        <w:t>from reportlab.pdfbase import pdfmetrics</w:t>
        <w:br/>
        <w:t>from reportlab.pdfbase.ttfonts import TTFont</w:t>
        <w:br/>
        <w:t>from reportlab.pdfgen import canvas</w:t>
        <w:br/>
        <w:br/>
        <w:t>HERE = Path(__file__).resolve().parent</w:t>
        <w:br/>
        <w:t>OUTPUT = HERE / "ER_диаграмма.pdf"</w:t>
        <w:br/>
        <w:t>FONT = Path("/usr/share/fonts/truetype/dejavu/DejaVuSans.ttf")</w:t>
        <w:br/>
        <w:t>FONT_BOLD = Path("/usr/share/fonts/truetype/dejavu/DejaVuSans-Bold.ttf")</w:t>
        <w:br/>
        <w:t>pdfmetrics.registerFont(TTFont("DejaVu", str(FONT)))</w:t>
        <w:br/>
        <w:t>pdfmetrics.registerFont(TTFont("DejaVu-Bold", str(FONT_BOLD)))</w:t>
        <w:br/>
        <w:br/>
        <w:t>PAGE_W, PAGE_H = landscape(A3)</w:t>
        <w:br/>
        <w:t>NAVY = HexColor("#172B4D")</w:t>
        <w:br/>
        <w:t>BLUE = HexColor("#4058D6")</w:t>
        <w:br/>
        <w:t>MINT = HexColor("#DDF4EE")</w:t>
        <w:br/>
        <w:t>PALE = HexColor("#F2F5FB")</w:t>
        <w:br/>
        <w:t>MUTED = HexColor("#52627A")</w:t>
        <w:br/>
        <w:t>EDGE = HexColor("#58708E")</w:t>
        <w:br/>
        <w:br/>
        <w:t>entities = [</w:t>
        <w:br/>
        <w:t xml:space="preserve">    {"key":"customers", "ru":"Заказчики", "row":0, "col":0,</w:t>
        <w:br/>
        <w:t xml:space="preserve">     "fields":[("PK", "customer_id TEXT"), ("", "name"), ("", "inn"), ("", "address"), ("", "phone"), ("", "party_type")]},</w:t>
        <w:br/>
        <w:t xml:space="preserve">    {"key":"customer_orders", "ru":"Заказы покупателей", "row":0, "col":1,</w:t>
        <w:br/>
        <w:t xml:space="preserve">     "fields":[("PK", "order_id"), ("FK", "customer_id"), ("", "order_date"), ("", "status")]},</w:t>
        <w:br/>
        <w:t xml:space="preserve">    {"key":"order_items", "ru":"Позиции заказа", "row":0, "col":2,</w:t>
        <w:br/>
        <w:t xml:space="preserve">     "fields":[("PK", "order_item_id"), ("", "source_order_item_id"), ("FK", "order_id"), ("FK", "product_id"), ("", "quantity &gt; 0"), ("", "unit_price_at_order, discount_per_unit")]},</w:t>
        <w:br/>
        <w:t xml:space="preserve">    {"key":"products", "ru":"Товары", "row":0, "col":3,</w:t>
        <w:br/>
        <w:t xml:space="preserve">     "fields":[("PK", "product_id"), ("", "source_product_id"), ("", "name"), ("", "category"), ("", "is_placeholder")]},</w:t>
        <w:br/>
        <w:t xml:space="preserve">    {"key":"resources", "ru":"Материалы и операции", "row":0, "col":4,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"fields":[("PK", "resource_id"), ("", "source_resource_id"), ("", "name"), ("", "resource_type")]},</w:t>
        <w:br/>
        <w:t xml:space="preserve">    {"key":"production_orders", "ru":"Заказы на производство", "row":1, "col":0,</w:t>
        <w:br/>
        <w:t xml:space="preserve">     "fields":[("PK", "production_order_id"), ("", "order_number"), ("", "launch_date"), ("", "department")]},</w:t>
        <w:br/>
        <w:t xml:space="preserve">    {"key":"production_order_items", "ru":"Выпускаемая продукция", "row":1, "col":1,</w:t>
        <w:br/>
        <w:t xml:space="preserve">     "fields":[("PK", "production_order_item_id"), ("FK", "production_order_id"), ("FK", "product_id"), ("", "quantity, unit")]},</w:t>
        <w:br/>
        <w:t xml:space="preserve">    {"key":"product_specification", "ru":"Спецификация / BOM", "row":1, "col":2,</w:t>
        <w:br/>
        <w:t xml:space="preserve">     "fields":[("PK", "specification_id"), ("FK", "product_id"), ("FK", "resource_id"), ("", "quantity_per_product")]},</w:t>
        <w:br/>
        <w:t xml:space="preserve">    {"key":"prices", "ru":"Цены", "row":1, "col":3,</w:t>
        <w:br/>
        <w:t xml:space="preserve">     "fields":[("PK", "price_id"), ("FK*", "product_id NULL"), ("FK*", "resource_id NULL"), ("", "unit_price &gt;= 0")]},</w:t>
        <w:br/>
        <w:t xml:space="preserve">    {"key":"discounts", "ru":"Скидки", "row":1, "col":4,</w:t>
        <w:br/>
        <w:t xml:space="preserve">     "fields":[("PK", "discount_id"), ("", "source_discount_id"), ("FK*", "product_id NULL"), ("FK*", "resource_id NULL"), ("", "discount_percent")]},</w:t>
        <w:br/>
        <w:t>]</w:t>
        <w:br/>
        <w:br/>
        <w:t>MARGIN_X = 26</w:t>
        <w:br/>
        <w:t>GAP_X = 12</w:t>
        <w:br/>
        <w:t>CARD_W = (PAGE_W - 2*MARGIN_X - 4*GAP_X) / 5</w:t>
        <w:br/>
        <w:t>CARD_H = 160</w:t>
        <w:br/>
        <w:t>ROW_Y = {0: 590, 1: 333}</w:t>
        <w:br/>
        <w:br/>
        <w:br/>
        <w:t>def wrap_text(text: str, font_name: str, size: float, max_width: float) -&gt; list[str]:</w:t>
        <w:br/>
        <w:t xml:space="preserve">    words = text.split()</w:t>
        <w:br/>
        <w:t xml:space="preserve">    lines, current = [], ""</w:t>
        <w:br/>
        <w:t xml:space="preserve">    for word in words:</w:t>
        <w:br/>
        <w:t xml:space="preserve">        candidate = f"{current} {word}".strip()</w:t>
        <w:br/>
        <w:t xml:space="preserve">        if current and pdfmetrics.stringWidth(candidate, font_name, size) &gt; max_width:</w:t>
        <w:br/>
        <w:t xml:space="preserve">            lines.append(current)</w:t>
        <w:br/>
        <w:t xml:space="preserve">            current = word</w:t>
        <w:br/>
        <w:t xml:space="preserve">        else:</w:t>
        <w:br/>
        <w:t xml:space="preserve">            current = candidate</w:t>
        <w:br/>
        <w:t xml:space="preserve">    if current:</w:t>
        <w:br/>
        <w:t xml:space="preserve">        lines.append(current)</w:t>
        <w:br/>
        <w:t xml:space="preserve">    return lines</w:t>
        <w:br/>
        <w:br/>
        <w:br/>
        <w:t>def draw_card(c: canvas.Canvas, entity: dict) -&gt; dict: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x = MARGIN_X + entity["col"] * (CARD_W + GAP_X)</w:t>
        <w:br/>
        <w:t xml:space="preserve">    y = ROW_Y[entity["row"]]</w:t>
        <w:br/>
        <w:t xml:space="preserve">    c.setFillColor(white)</w:t>
        <w:br/>
        <w:t xml:space="preserve">    c.setStrokeColor(HexColor("#C9D3E2"))</w:t>
        <w:br/>
        <w:t xml:space="preserve">    c.setLineWidth(1.0)</w:t>
        <w:br/>
        <w:t xml:space="preserve">    c.roundRect(x, y, CARD_W, CARD_H, 9, fill=1, stroke=1)</w:t>
        <w:br/>
        <w:t xml:space="preserve">    c.setFillColor(NAVY if entity["row"] == 0 else HexColor("#234E63"))</w:t>
        <w:br/>
        <w:t xml:space="preserve">    c.roundRect(x, y + CARD_H - 35, CARD_W, 35, 9, fill=1, stroke=0)</w:t>
        <w:br/>
        <w:t xml:space="preserve">    c.rect(x, y + CARD_H - 35, CARD_W, 9, fill=1, stroke=0)</w:t>
        <w:br/>
        <w:t xml:space="preserve">    c.setFillColor(white)</w:t>
        <w:br/>
        <w:t xml:space="preserve">    c.setFont("DejaVu-Bold", 9.5)</w:t>
        <w:br/>
        <w:t xml:space="preserve">    c.drawString(x + 9, y + CARD_H - 15, entity["key"])</w:t>
        <w:br/>
        <w:t xml:space="preserve">    c.setFont("DejaVu", 7.5)</w:t>
        <w:br/>
        <w:t xml:space="preserve">    c.drawString(x + 9, y + CARD_H - 28, entity["ru"])</w:t>
        <w:br/>
        <w:t xml:space="preserve">    line_y = y + CARD_H - 49</w:t>
        <w:br/>
        <w:t xml:space="preserve">    for tag, value in entity["fields"]:</w:t>
        <w:br/>
        <w:t xml:space="preserve">        prefix = (tag + "  ") if tag else ""</w:t>
        <w:br/>
        <w:t xml:space="preserve">        color = BLUE if tag.startswith("PK") else (HexColor("#17735F") if tag.startswith("FK") else NAVY)</w:t>
        <w:br/>
        <w:t xml:space="preserve">        c.setFillColor(color)</w:t>
        <w:br/>
        <w:t xml:space="preserve">        c.setFont("DejaVu-Bold" if tag else "DejaVu", 7.8)</w:t>
        <w:br/>
        <w:t xml:space="preserve">        for line in wrap_text(prefix + value, "DejaVu-Bold" if tag else "DejaVu", 7.8, CARD_W - 17):</w:t>
        <w:br/>
        <w:t xml:space="preserve">            c.drawString(x + 9, line_y, line)</w:t>
        <w:br/>
        <w:t xml:space="preserve">            line_y -= 11.7</w:t>
        <w:br/>
        <w:t xml:space="preserve">    return {"x":x, "y":y, "w":CARD_W, "h":CARD_H, "cx":x+CARD_W/2, "cy":y+CARD_H/2}</w:t>
        <w:br/>
        <w:br/>
        <w:br/>
        <w:t>def connect(c: canvas.Canvas, start: tuple[float,float], end: tuple[float,float], label: str,</w:t>
        <w:br/>
        <w:t xml:space="preserve">            dashed: bool=False, label_offset: tuple[float,float]=(0,6)) -&gt; None:</w:t>
        <w:br/>
        <w:t xml:space="preserve">    x1,y1=start; x2,y2=end</w:t>
        <w:br/>
        <w:t xml:space="preserve">    c.saveState()</w:t>
        <w:br/>
        <w:t xml:space="preserve">    c.setStrokeColor(EDGE)</w:t>
        <w:br/>
        <w:t xml:space="preserve">    c.setFillColor(EDGE)</w:t>
        <w:br/>
        <w:t xml:space="preserve">    c.setLineWidth(1.1)</w:t>
        <w:br/>
        <w:t xml:space="preserve">    if dashed:</w:t>
        <w:br/>
        <w:t xml:space="preserve">        c.setDash(3, 2)</w:t>
        <w:br/>
        <w:t xml:space="preserve">    c.line(x1,y1,x2,y2)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length = hypot(x2-x1,y2-y1) or 1</w:t>
        <w:br/>
        <w:t xml:space="preserve">    ux,uy=(x2-x1)/length,(y2-y1)/length</w:t>
        <w:br/>
        <w:t xml:space="preserve">    size=5</w:t>
        <w:br/>
        <w:t xml:space="preserve">    bx,by=x2-ux*size,y2-uy*size</w:t>
        <w:br/>
        <w:t xml:space="preserve">    px,py=-uy*size*.55,ux*size*.55</w:t>
        <w:br/>
        <w:t xml:space="preserve">    path=c.beginPath(); path.moveTo(x2,y2); path.lineTo(bx+px,by+py); path.lineTo(bx-px,by-py); path.close()</w:t>
        <w:br/>
        <w:t xml:space="preserve">    c.drawPath(path,fill=1,stroke=0)</w:t>
        <w:br/>
        <w:t xml:space="preserve">    c.setDash()</w:t>
        <w:br/>
        <w:t xml:space="preserve">    mx,my=(x1+x2)/2+label_offset[0],(y1+y2)/2+label_offset[1]</w:t>
        <w:br/>
        <w:t xml:space="preserve">    text_w=pdfmetrics.stringWidth(label,"DejaVu-Bold",7.1)</w:t>
        <w:br/>
        <w:t xml:space="preserve">    c.setFillColor(white)</w:t>
        <w:br/>
        <w:t xml:space="preserve">    c.roundRect(mx-text_w/2-3,my-2,text_w+6,11,3,fill=1,stroke=0)</w:t>
        <w:br/>
        <w:t xml:space="preserve">    c.setFillColor(BLUE)</w:t>
        <w:br/>
        <w:t xml:space="preserve">    c.setFont("DejaVu-Bold",7.1)</w:t>
        <w:br/>
        <w:t xml:space="preserve">    c.drawCentredString(mx,my,label)</w:t>
        <w:br/>
        <w:t xml:space="preserve">    c.restoreState()</w:t>
        <w:br/>
        <w:br/>
        <w:br/>
        <w:t>def main() -&gt; None:</w:t>
        <w:br/>
        <w:t xml:space="preserve">    c = canvas.Canvas(str(OUTPUT), pagesize=(PAGE_W,PAGE_H))</w:t>
        <w:br/>
        <w:t xml:space="preserve">    c.setTitle("ER-диаграмма — экзамен 09.02.07")</w:t>
        <w:br/>
        <w:t xml:space="preserve">    c.setAuthor("Экзаменационные материалы")</w:t>
        <w:br/>
        <w:t xml:space="preserve">    c.setFillColor(NAVY); c.setFont("DejaVu-Bold",18)</w:t>
        <w:br/>
        <w:t xml:space="preserve">    c.drawString(26,PAGE_H-31,"Задание 1. ER-диаграмма информационной системы производства")</w:t>
        <w:br/>
        <w:t xml:space="preserve">    c.setFillColor(MUTED); c.setFont("DejaVu",9)</w:t>
        <w:br/>
        <w:t xml:space="preserve">    c.drawString(26,PAGE_H-49,"Логическая модель в третьей нормальной форме; PK — первичный ключ, FK — внешний ключ, FK* — один из двух взаимоисключающих FK.")</w:t>
        <w:br/>
        <w:br/>
        <w:t xml:space="preserve">    boxes={entity["key"]:draw_card(c,entity) for entity in entities}</w:t>
        <w:br/>
        <w:t xml:space="preserve">    b=boxes</w:t>
        <w:br/>
        <w:t xml:space="preserve">    # Основной контур клиентского заказа.</w:t>
        <w:br/>
        <w:t xml:space="preserve">    connect(c,(b["customers"]["x"]+b["customers"]["w"],b["customers"]["cy"]+18),(b["customer_orders"]["x"],b["customer_orders"]["cy"]+18),"1 : N")</w:t>
        <w:br/>
        <w:t xml:space="preserve">    connect(c,(b["customer_orders"]["x"]+b["customer_orders"]["w"],b["customer_orders"]["cy"]+18),(b["order_items"]["x"],b["order_items"]["cy"]+18),"1 : N")</w:t>
        <w:br/>
        <w:t xml:space="preserve">    connect(c,(b["products"]["x"],b["products"]["cy"]-18),(b["order_items"]["x"]+b["order_items"]["w"],b["order_items"]["cy"]-18),"1 : N",label_offset=(0,-11))</w:t>
        <w:br/>
        <w:t xml:space="preserve">    # Состав изделия: связь M:N через таблицу спецификации.</w:t>
        <w:br/>
        <w:t xml:space="preserve">    connect(c,(b["products"]["cx"],b["products"]["y"]),(b["product_specification"]["x"]+b["product_specification"]["w"],b["product_specification"]["y"]+b["product_specification"]["h"]),"1 : N")</w:t>
        <w:br/>
        <w:t xml:space="preserve">    connect(c,(b["resources"]["cx"],b["resources"]["y"]),(b["product_specification"]["x"]+b["product_specification"]["w"]-24,b["product_specification"]["y"]+b["product_specification"]["h"]),"1 : N",label_offset=(0,-10))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# Цены и скидки опционально относятся либо к товару, либо к ресурсу.</w:t>
        <w:br/>
        <w:t xml:space="preserve">    connect(c,(b["products"]["cx"],b["products"]["y"]),(b["prices"]["cx"],b["prices"]["y"]+b["prices"]["h"]),"1 : 0..N",True)</w:t>
        <w:br/>
        <w:t xml:space="preserve">    connect(c,(b["resources"]["x"]+b["resources"]["w"]-22,b["resources"]["y"]),(b["prices"]["x"]+b["prices"]["w"],b["prices"]["y"]+b["prices"]["h"]-25),"1 : 0..N",True,(4,-6))</w:t>
        <w:br/>
        <w:t xml:space="preserve">    connect(c,(b["products"]["x"]+b["products"]["w"],b["products"]["y"]+20),(b["discounts"]["x"],b["discounts"]["y"]+b["discounts"]["h"]-20),"1 : 0..N",True,(0,9))</w:t>
        <w:br/>
        <w:t xml:space="preserve">    connect(c,(b["resources"]["cx"],b["resources"]["y"]),(b["discounts"]["cx"],b["discounts"]["y"]+b["discounts"]["h"]),"1 : 0..N",True,(0,-9))</w:t>
        <w:br/>
        <w:t xml:space="preserve">    # Производственный заказ.</w:t>
        <w:br/>
        <w:t xml:space="preserve">    connect(c,(b["production_orders"]["x"]+b["production_orders"]["w"],b["production_orders"]["cy"]),(b["production_order_items"]["x"],b["production_order_items"]["cy"]),"1 : N")</w:t>
        <w:br/>
        <w:t xml:space="preserve">    connect(c,(b["products"]["x"],b["products"]["y"]+25),(b["production_order_items"]["x"]+b["production_order_items"]["w"],b["production_order_items"]["y"]+b["production_order_items"]["h"]),"1 : N",label_offset=(0,-10))</w:t>
        <w:br/>
        <w:br/>
        <w:t xml:space="preserve">    # Легенда и правила ссылочной целостности.</w:t>
        <w:br/>
        <w:t xml:space="preserve">    note_y=282</w:t>
        <w:br/>
        <w:t xml:space="preserve">    c.setFillColor(NAVY); c.setFont("DejaVu-Bold",10)</w:t>
        <w:br/>
        <w:t xml:space="preserve">    c.drawString(26,note_y,"Связи и ограничения")</w:t>
        <w:br/>
        <w:t xml:space="preserve">    c.setFillColor(MUTED); c.setFont("DejaVu",8.2)</w:t>
        <w:br/>
        <w:t xml:space="preserve">    left_notes=[</w:t>
        <w:br/>
        <w:t xml:space="preserve">        "Заказчик 1:N заказов; заказ 1:N позиций; товар 1:N позиций.",</w:t>
        <w:br/>
        <w:t xml:space="preserve">        "Товар M:N ресурс через product_specification; количество — норма на единицу продукции.",</w:t>
        <w:br/>
        <w:t xml:space="preserve">        "Производственный заказ 1:N строк выпуска; строка указывает товар, количество и единицу измерения.",</w:t>
        <w:br/>
        <w:t xml:space="preserve">    ]</w:t>
        <w:br/>
        <w:t xml:space="preserve">    right_notes=[</w:t>
        <w:br/>
        <w:t xml:space="preserve">        "resource_type различает «Материал» и «Операция»; обе сущности тарифицируются одинаково.",</w:t>
        <w:br/>
        <w:t xml:space="preserve">        "В prices и discounts ровно один FK: product_id ИЛИ resource_id (CHECK в schema.sql).",</w:t>
        <w:br/>
        <w:t xml:space="preserve">        "Surrogate PK сохраняют строки с повторными исходными ID; пропущенные товары помечены is_placeholder=1.",</w:t>
        <w:br/>
        <w:t xml:space="preserve">    ]</w:t>
        <w:br/>
        <w:t xml:space="preserve">    for i,text in enumerate(left_notes):</w:t>
        <w:br/>
        <w:t xml:space="preserve">        c.drawString(26,note_y-16-i*15,"• " + text)</w:t>
        <w:br/>
        <w:t xml:space="preserve">    for i,text in enumerate(right_notes):</w:t>
        <w:br/>
        <w:t xml:space="preserve">        c.drawString(PAGE_W/2+4,note_y-16-i*15,"• " + text)</w:t>
        <w:br/>
        <w:t xml:space="preserve">    c.setFillColor(HexColor("#7A879A")); c.setFont("DejaVu",7)</w:t>
        <w:br/>
        <w:t xml:space="preserve">    c.drawString(26,27,"Файлы реализации: schema.sql и seed.py. Модель не хранит вычисляемую себестоимость — она считается запросом по нормам спецификации и ценам ресурсов.")</w:t>
        <w:br/>
        <w:t xml:space="preserve">    c.showPage(); c.save()</w:t>
        <w:br/>
        <w:t xml:space="preserve">    print(OUTPUT)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Приложение C. SQL-схема</w:t>
      </w:r>
    </w:p>
    <w:p>
      <w:r>
        <w:t>Файл: solutions/task2_database/schema.sql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-- Задание 2. Схема SQLite (3НФ). Все внешние ключи включаются в seed.py.</w:t>
        <w:br/>
        <w:t>PRAGMA foreign_keys = ON;</w:t>
        <w:br/>
        <w:br/>
        <w:t>CREATE TABLE IF NOT EXISTS customers (</w:t>
        <w:br/>
        <w:t xml:space="preserve">    customer_id TEXT PRIMARY KEY,</w:t>
        <w:br/>
        <w:t xml:space="preserve">    name        TEXT NOT NULL,</w:t>
        <w:br/>
        <w:t xml:space="preserve">    inn         TEXT NOT NULL DEFAULT '',</w:t>
        <w:br/>
        <w:t xml:space="preserve">    address     TEXT NOT NULL DEFAULT '',</w:t>
        <w:br/>
        <w:t xml:space="preserve">    phone       TEXT NOT NULL DEFAULT '',</w:t>
        <w:br/>
        <w:t xml:space="preserve">    party_type  TEXT NOT NULL CHECK (party_type IN ('Покупатель', 'Поставщик', 'Прочее'))</w:t>
        <w:br/>
        <w:t>);</w:t>
        <w:br/>
        <w:br/>
        <w:t>CREATE TABLE IF NOT EXISTS products (</w:t>
        <w:br/>
        <w:t xml:space="preserve">    product_id        INTEGER PRIMARY KEY,</w:t>
        <w:br/>
        <w:t xml:space="preserve">    source_product_id INTEGER NOT NULL,</w:t>
        <w:br/>
        <w:t xml:space="preserve">    name              TEXT NOT NULL,</w:t>
        <w:br/>
        <w:t xml:space="preserve">    category          TEXT NOT NULL DEFAULT '',</w:t>
        <w:br/>
        <w:t xml:space="preserve">    is_placeholder    INTEGER NOT NULL DEFAULT 0 CHECK (is_placeholder IN (0, 1))</w:t>
        <w:br/>
        <w:t>);</w:t>
        <w:br/>
        <w:t>CREATE INDEX IF NOT EXISTS idx_products_source_id ON products(source_product_id);</w:t>
        <w:br/>
        <w:br/>
        <w:t>-- В исходном файле «Материалы.json» есть как материалы, так и операции.</w:t>
        <w:br/>
        <w:t>-- Операции хранятся в том же справочнике, различие задаёт resource_type.</w:t>
        <w:br/>
        <w:t>CREATE TABLE IF NOT EXISTS resources (</w:t>
        <w:br/>
        <w:t xml:space="preserve">    resource_id        INTEGER PRIMARY KEY,</w:t>
        <w:br/>
        <w:t xml:space="preserve">    source_resource_id INTEGER NOT NULL,</w:t>
        <w:br/>
        <w:t xml:space="preserve">    name               TEXT NOT NULL,</w:t>
        <w:br/>
        <w:t xml:space="preserve">    resource_type      TEXT NOT NULL CHECK (resource_type IN ('Материал', 'Операция'))</w:t>
        <w:br/>
        <w:t>);</w:t>
        <w:br/>
        <w:t>CREATE INDEX IF NOT EXISTS idx_resources_source_id ON resources(source_resource_id);</w:t>
        <w:br/>
        <w:br/>
        <w:t>CREATE TABLE IF NOT EXISTS product_specification (</w:t>
        <w:br/>
        <w:t xml:space="preserve">    specification_id    INTEGER PRIMARY KEY,</w:t>
        <w:br/>
        <w:t xml:space="preserve">    product_id          INTEGER NOT NULL REFERENCES products(product_id),</w:t>
        <w:br/>
        <w:t xml:space="preserve">    resource_id         INTEGER NOT NULL REFERENCES resources(resource_id),</w:t>
        <w:br/>
        <w:t xml:space="preserve">    quantity_per_product NUMERIC NOT NULL CHECK (quantity_per_product &gt; 0),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UNIQUE (product_id, resource_id)</w:t>
        <w:br/>
        <w:t>);</w:t>
        <w:br/>
        <w:br/>
        <w:t>CREATE TABLE IF NOT EXISTS customer_orders (</w:t>
        <w:br/>
        <w:t xml:space="preserve">    order_id    INTEGER PRIMARY KEY,</w:t>
        <w:br/>
        <w:t xml:space="preserve">    customer_id TEXT NOT NULL REFERENCES customers(customer_id),</w:t>
        <w:br/>
        <w:t xml:space="preserve">    order_date  TEXT NOT NULL,</w:t>
        <w:br/>
        <w:t xml:space="preserve">    status      TEXT NOT NULL</w:t>
        <w:br/>
        <w:t>);</w:t>
        <w:br/>
        <w:br/>
        <w:t>CREATE TABLE IF NOT EXISTS order_items (</w:t>
        <w:br/>
        <w:t xml:space="preserve">    order_item_id        INTEGER PRIMARY KEY,</w:t>
        <w:br/>
        <w:t xml:space="preserve">    source_order_item_id INTEGER NOT NULL,</w:t>
        <w:br/>
        <w:t xml:space="preserve">    order_id             INTEGER NOT NULL REFERENCES customer_orders(order_id) ON DELETE CASCADE,</w:t>
        <w:br/>
        <w:t xml:space="preserve">    product_id           INTEGER NOT NULL REFERENCES products(product_id),</w:t>
        <w:br/>
        <w:t xml:space="preserve">    quantity             INTEGER NOT NULL CHECK (quantity &gt; 0),</w:t>
        <w:br/>
        <w:t xml:space="preserve">    unit_price_at_order  NUMERIC CHECK (unit_price_at_order IS NULL OR unit_price_at_order &gt;= 0),</w:t>
        <w:br/>
        <w:t xml:space="preserve">    discount_per_unit    NUMERIC NOT NULL DEFAULT 0 CHECK (discount_per_unit &gt;= 0),</w:t>
        <w:br/>
        <w:t xml:space="preserve">    CHECK (unit_price_at_order IS NULL OR discount_per_unit &lt;= unit_price_at_order)</w:t>
        <w:br/>
        <w:t>);</w:t>
        <w:br/>
        <w:br/>
        <w:t>-- В Excel-приложениях есть заказ на производство. Эти таблицы входят в модель,</w:t>
        <w:br/>
        <w:t>-- даже если JSON-файлы для них отдельно не приложены.</w:t>
        <w:br/>
        <w:t>CREATE TABLE IF NOT EXISTS production_orders (</w:t>
        <w:br/>
        <w:t xml:space="preserve">    production_order_id INTEGER PRIMARY KEY,</w:t>
        <w:br/>
        <w:t xml:space="preserve">    order_number        TEXT NOT NULL,</w:t>
        <w:br/>
        <w:t xml:space="preserve">    launch_date         TEXT NOT NULL,</w:t>
        <w:br/>
        <w:t xml:space="preserve">    department          TEXT NOT NULL DEFAULT ''</w:t>
        <w:br/>
        <w:t>);</w:t>
        <w:br/>
        <w:br/>
        <w:t>CREATE TABLE IF NOT EXISTS production_order_items (</w:t>
        <w:br/>
        <w:t xml:space="preserve">    production_order_item_id INTEGER PRIMARY KEY,</w:t>
        <w:br/>
        <w:t xml:space="preserve">    production_order_id      INTEGER NOT NULL REFERENCES production_orders(production_order_id) ON DELETE CASCADE,</w:t>
        <w:br/>
        <w:t xml:space="preserve">    product_id               INTEGER NOT NULL REFERENCES products(product_id),</w:t>
        <w:br/>
        <w:t xml:space="preserve">    quantity                 NUMERIC NOT NULL CHECK (quantity &gt; 0),</w:t>
        <w:br/>
        <w:t xml:space="preserve">    unit                     TEXT NOT NULL DEFAULT 'шт'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);</w:t>
        <w:br/>
        <w:br/>
        <w:t>-- Полиморфная ссылка из JSON разложена на два nullable FK.</w:t>
        <w:br/>
        <w:t>-- CHECK гарантирует, что цена относится ровно к одному товару ИЛИ ресурсу.</w:t>
        <w:br/>
        <w:t>CREATE TABLE IF NOT EXISTS prices (</w:t>
        <w:br/>
        <w:t xml:space="preserve">    price_id   INTEGER PRIMARY KEY,</w:t>
        <w:br/>
        <w:t xml:space="preserve">    product_id INTEGER REFERENCES products(product_id),</w:t>
        <w:br/>
        <w:t xml:space="preserve">    resource_id INTEGER REFERENCES resources(resource_id),</w:t>
        <w:br/>
        <w:t xml:space="preserve">    unit_price NUMERIC NOT NULL CHECK (unit_price &gt;= 0),</w:t>
        <w:br/>
        <w:t xml:space="preserve">    CHECK (</w:t>
        <w:br/>
        <w:t xml:space="preserve">        (product_id IS NOT NULL AND resource_id IS NULL) OR</w:t>
        <w:br/>
        <w:t xml:space="preserve">        (product_id IS NULL AND resource_id IS NOT NULL)</w:t>
        <w:br/>
        <w:t xml:space="preserve">    )</w:t>
        <w:br/>
        <w:t>);</w:t>
        <w:br/>
        <w:br/>
        <w:t>CREATE TABLE IF NOT EXISTS discounts (</w:t>
        <w:br/>
        <w:t xml:space="preserve">    discount_id       INTEGER PRIMARY KEY,</w:t>
        <w:br/>
        <w:t xml:space="preserve">    source_discount_id INTEGER NOT NULL,</w:t>
        <w:br/>
        <w:t xml:space="preserve">    product_id        INTEGER REFERENCES products(product_id),</w:t>
        <w:br/>
        <w:t xml:space="preserve">    resource_id       INTEGER REFERENCES resources(resource_id),</w:t>
        <w:br/>
        <w:t xml:space="preserve">    discount_percent  NUMERIC NOT NULL CHECK (discount_percent BETWEEN 0 AND 100),</w:t>
        <w:br/>
        <w:t xml:space="preserve">    CHECK (</w:t>
        <w:br/>
        <w:t xml:space="preserve">        (product_id IS NOT NULL AND resource_id IS NULL) OR</w:t>
        <w:br/>
        <w:t xml:space="preserve">        (product_id IS NULL AND resource_id IS NOT NULL)</w:t>
        <w:br/>
        <w:t xml:space="preserve">    )</w:t>
        <w:br/>
        <w:t>);</w:t>
        <w:br/>
        <w:br/>
        <w:t>CREATE INDEX IF NOT EXISTS idx_orders_customer ON customer_orders(customer_id);</w:t>
        <w:br/>
        <w:t>CREATE INDEX IF NOT EXISTS idx_order_items_order ON order_items(order_id);</w:t>
        <w:br/>
        <w:t>CREATE INDEX IF NOT EXISTS idx_order_items_product ON order_items(product_id);</w:t>
        <w:br/>
        <w:t>CREATE INDEX IF NOT EXISTS idx_spec_product ON product_specification(product_id);</w:t>
        <w:br/>
        <w:t>CREATE INDEX IF NOT EXISTS idx_spec_resource ON product_specification(resource_id);</w:t>
        <w:br/>
        <w:t>CREATE INDEX IF NOT EXISTS idx_prices_resource ON prices(resource_id);</w:t>
        <w:br/>
        <w:t>CREATE INDEX IF NOT EXISTS idx_prices_product ON prices(product_id);</w:t>
      </w:r>
    </w:p>
    <w:p>
      <w:r>
        <w:br w:type="page"/>
      </w:r>
    </w:p>
    <w:p>
      <w:pPr>
        <w:pStyle w:val="Heading1"/>
      </w:pPr>
      <w:r>
        <w:t>Приложение D. Загрузчик JSON/SQLite</w:t>
      </w:r>
    </w:p>
    <w:p>
      <w:r>
        <w:t>Файл: solutions/task2_database/seed.py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#!/usr/bin/env python3</w:t>
        <w:br/>
        <w:t>"""Создаёт manufacturing.sqlite3 и загружает предоставленные JSON-данные.</w:t>
        <w:br/>
        <w:br/>
        <w:t>Запуск из любой папки:</w:t>
        <w:br/>
        <w:t xml:space="preserve">    python3 solutions/task2_database/seed.py</w:t>
        <w:br/>
        <w:t>Или укажите свои пути:</w:t>
        <w:br/>
        <w:t xml:space="preserve">    python3 seed.py --data-dir /path/to/source --db-path ./manufacturing.sqlite3</w:t>
        <w:br/>
        <w:t>"""</w:t>
        <w:br/>
        <w:t>from __future__ import annotations</w:t>
        <w:br/>
        <w:br/>
        <w:t>import argparse</w:t>
        <w:br/>
        <w:t>import json</w:t>
        <w:br/>
        <w:t>import sqlite3</w:t>
        <w:br/>
        <w:t>from collections import Counter</w:t>
        <w:br/>
        <w:t>from pathlib import Path</w:t>
        <w:br/>
        <w:t>from typing import Any</w:t>
        <w:br/>
        <w:br/>
        <w:t>HERE = Path(__file__).resolve().parent</w:t>
        <w:br/>
        <w:t>REPO_ROOT = HERE.parents[1]</w:t>
        <w:br/>
        <w:t>SYNTHETIC_ID_BASE = 1_000_000_000</w:t>
        <w:br/>
        <w:br/>
        <w:br/>
        <w:t>def read_records(path: Path) -&gt; list[dict[str, Any]]:</w:t>
        <w:br/>
        <w:t xml:space="preserve">    with path.open("r", encoding="utf-8-sig") as stream:</w:t>
        <w:br/>
        <w:t xml:space="preserve">        value = json.load(stream)</w:t>
        <w:br/>
        <w:t xml:space="preserve">    if isinstance(value, list):</w:t>
        <w:br/>
        <w:t xml:space="preserve">        return value</w:t>
        <w:br/>
        <w:t xml:space="preserve">    if isinstance(value, dict) and isinstance(value.get("records"), list):</w:t>
        <w:br/>
        <w:t xml:space="preserve">        return value["records"]</w:t>
        <w:br/>
        <w:t xml:space="preserve">    raise ValueError(f"Неожиданный формат JSON: {path.name}")</w:t>
        <w:br/>
        <w:br/>
        <w:br/>
        <w:t>def allocate_surrogate(used_ids: set[int], counter: list[int]) -&gt; int:</w:t>
        <w:br/>
        <w:t xml:space="preserve">    while counter[0] in used_ids:</w:t>
        <w:br/>
        <w:t xml:space="preserve">        counter[0] += 1</w:t>
        <w:br/>
        <w:t xml:space="preserve">    result = counter[0]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used_ids.add(result)</w:t>
        <w:br/>
        <w:t xml:space="preserve">    counter[0] += 1</w:t>
        <w:br/>
        <w:t xml:space="preserve">    return result</w:t>
        <w:br/>
        <w:br/>
        <w:br/>
        <w:t>def main() -&gt; None:</w:t>
        <w:br/>
        <w:t xml:space="preserve">    parser = argparse.ArgumentParser(description=__doc__)</w:t>
        <w:br/>
        <w:t xml:space="preserve">    parser.add_argument("--data-dir", type=Path, default=REPO_ROOT,</w:t>
        <w:br/>
        <w:t xml:space="preserve">                        help="папка с исходными JSON (по умолчанию корень проекта)")</w:t>
        <w:br/>
        <w:t xml:space="preserve">    parser.add_argument("--db-path", type=Path, default=HERE / "manufacturing.sqlite3",</w:t>
        <w:br/>
        <w:t xml:space="preserve">                        help="путь создаваемой базы SQLite")</w:t>
        <w:br/>
        <w:t xml:space="preserve">    args = parser.parse_args()</w:t>
        <w:br/>
        <w:t xml:space="preserve">    data_dir = args.data_dir.resolve()</w:t>
        <w:br/>
        <w:t xml:space="preserve">    db_path = args.db_path.resolve()</w:t>
        <w:br/>
        <w:t xml:space="preserve">    db_path.parent.mkdir(parents=True, exist_ok=True)</w:t>
        <w:br/>
        <w:br/>
        <w:t xml:space="preserve">    source_names = [</w:t>
        <w:br/>
        <w:t xml:space="preserve">        "Заказчики.json", "Заказы.json", "Позиции_заказов.json", "Товары.json",</w:t>
        <w:br/>
        <w:t xml:space="preserve">        "Материалы.json", "Спецификация.json", "Цены.json", "Скидки.json",</w:t>
        <w:br/>
        <w:t xml:space="preserve">    ]</w:t>
        <w:br/>
        <w:t xml:space="preserve">    missing_files = [name for name in source_names if not (data_dir / name).is_file()]</w:t>
        <w:br/>
        <w:t xml:space="preserve">    if missing_files:</w:t>
        <w:br/>
        <w:t xml:space="preserve">        raise FileNotFoundError("Не найдены исходные файлы: " + ", ".join(missing_files))</w:t>
        <w:br/>
        <w:br/>
        <w:t xml:space="preserve">    data = {name: read_records(data_dir / name) for name in source_names}</w:t>
        <w:br/>
        <w:t xml:space="preserve">    customers = data["Заказчики.json"]</w:t>
        <w:br/>
        <w:t xml:space="preserve">    orders = data["Заказы.json"]</w:t>
        <w:br/>
        <w:t xml:space="preserve">    order_items = data["Позиции_заказов.json"]</w:t>
        <w:br/>
        <w:t xml:space="preserve">    products = data["Товары.json"]</w:t>
        <w:br/>
        <w:t xml:space="preserve">    resources = data["Материалы.json"]</w:t>
        <w:br/>
        <w:t xml:space="preserve">    specification = data["Спецификация.json"]</w:t>
        <w:br/>
        <w:t xml:space="preserve">    price_rows = data["Цены.json"]</w:t>
        <w:br/>
        <w:t xml:space="preserve">    discount_rows = data["Скидки.json"]</w:t>
        <w:br/>
        <w:br/>
        <w:t xml:space="preserve">    # Проверяем внешние ссылки до загрузки.</w:t>
        <w:br/>
        <w:t xml:space="preserve">    known_product_source_ids = {int(row["id"]) for row in products}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referenced_product_ids = {int(row["product_id"]) for row in order_items}</w:t>
        <w:br/>
        <w:t xml:space="preserve">    referenced_product_ids.update(int(row["product_id"]) for row in specification)</w:t>
        <w:br/>
        <w:t xml:space="preserve">    for rows in (price_rows, discount_rows):</w:t>
        <w:br/>
        <w:t xml:space="preserve">        referenced_product_ids.update(</w:t>
        <w:br/>
        <w:t xml:space="preserve">            int(row["item_id"]) for row in rows if row["item_type"] == "Товар"</w:t>
        <w:br/>
        <w:t xml:space="preserve">        )</w:t>
        <w:br/>
        <w:t xml:space="preserve">    missing_product_ids = sorted(referenced_product_ids - known_product_source_ids)</w:t>
        <w:br/>
        <w:br/>
        <w:t xml:space="preserve">    # В источнике встречаются повторные ID:</w:t>
        <w:br/>
        <w:t xml:space="preserve">    #   products: 887; resources: 456; order items: 31 и 81; discounts: 15.</w:t>
        <w:br/>
        <w:t xml:space="preserve">    # Для родительских справочников используем исходный ID для первой записи,</w:t>
        <w:br/>
        <w:t xml:space="preserve">    # а последующим выдаём surrogate key и сохраняем source_*_id. Все внешние</w:t>
        <w:br/>
        <w:t xml:space="preserve">    # ссылки на повторный ID связываются с первой записью; неоднозначность ниже</w:t>
        <w:br/>
        <w:t xml:space="preserve">    # явно сообщается. Строки заказа и скидки получают собственные surrogate PK.</w:t>
        <w:br/>
        <w:t xml:space="preserve">    duplicate_product_ids = sorted(</w:t>
        <w:br/>
        <w:t xml:space="preserve">        source_id for source_id, count in Counter(int(row["id"]) for row in products).items()</w:t>
        <w:br/>
        <w:t xml:space="preserve">        if count &gt; 1</w:t>
        <w:br/>
        <w:t xml:space="preserve">    )</w:t>
        <w:br/>
        <w:t xml:space="preserve">    duplicate_resource_ids = sorted(</w:t>
        <w:br/>
        <w:t xml:space="preserve">        source_id for source_id, count in Counter(int(row["id"]) for row in resources).items()</w:t>
        <w:br/>
        <w:t xml:space="preserve">        if count &gt; 1</w:t>
        <w:br/>
        <w:t xml:space="preserve">    )</w:t>
        <w:br/>
        <w:t xml:space="preserve">    duplicate_order_item_ids = sorted(</w:t>
        <w:br/>
        <w:t xml:space="preserve">        source_id for source_id, count in Counter(int(row["id"]) for row in order_items).items()</w:t>
        <w:br/>
        <w:t xml:space="preserve">        if count &gt; 1</w:t>
        <w:br/>
        <w:t xml:space="preserve">    )</w:t>
        <w:br/>
        <w:t xml:space="preserve">    duplicate_discount_ids = sorted(</w:t>
        <w:br/>
        <w:t xml:space="preserve">        source_id for source_id, count in Counter(int(row["id"]) for row in discount_rows).items()</w:t>
        <w:br/>
        <w:t xml:space="preserve">        if count &gt; 1</w:t>
        <w:br/>
        <w:t xml:space="preserve">    )</w:t>
        <w:br/>
        <w:br/>
        <w:t xml:space="preserve">    product_ref: dict[int, int] = {}</w:t>
        <w:br/>
        <w:t xml:space="preserve">    used_product_ids: set[int] = set()</w:t>
        <w:br/>
        <w:t xml:space="preserve">    surrogate_counter = [SYNTHETIC_ID_BASE]</w:t>
        <w:br/>
        <w:t xml:space="preserve">    product_values = []</w:t>
        <w:br/>
        <w:t xml:space="preserve">    for row in products: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source_id = int(row["id"])</w:t>
        <w:br/>
        <w:t xml:space="preserve">        internal_id = source_id if source_id not in used_product_ids else allocate_surrogate(used_product_ids, surrogate_counter)</w:t>
        <w:br/>
        <w:t xml:space="preserve">        used_product_ids.add(internal_id)</w:t>
        <w:br/>
        <w:t xml:space="preserve">        product_ref.setdefault(source_id, internal_id)</w:t>
        <w:br/>
        <w:t xml:space="preserve">        product_values.append((internal_id, source_id, row["name"], row.get("category", "") or "", 0))</w:t>
        <w:br/>
        <w:t xml:space="preserve">    for source_id in missing_product_ids:</w:t>
        <w:br/>
        <w:t xml:space="preserve">        internal_id = source_id if source_id not in used_product_ids else allocate_surrogate(used_product_ids, surrogate_counter)</w:t>
        <w:br/>
        <w:t xml:space="preserve">        used_product_ids.add(internal_id)</w:t>
        <w:br/>
        <w:t xml:space="preserve">        product_ref[source_id] = internal_id</w:t>
        <w:br/>
        <w:t xml:space="preserve">        product_values.append((internal_id, source_id,</w:t>
        <w:br/>
        <w:t xml:space="preserve">                               f"[Нет в исходном справочнике: product_id={source_id}]", "", 1))</w:t>
        <w:br/>
        <w:br/>
        <w:t xml:space="preserve">    resource_ref: dict[int, int] = {}</w:t>
        <w:br/>
        <w:t xml:space="preserve">    typed_resource_ref: dict[tuple[int, str], int] = {}</w:t>
        <w:br/>
        <w:t xml:space="preserve">    used_resource_ids: set[int] = set()</w:t>
        <w:br/>
        <w:t xml:space="preserve">    resource_values = []</w:t>
        <w:br/>
        <w:t xml:space="preserve">    for row in resources:</w:t>
        <w:br/>
        <w:t xml:space="preserve">        source_id = int(row["id"])</w:t>
        <w:br/>
        <w:t xml:space="preserve">        resource_type = row["type"]</w:t>
        <w:br/>
        <w:t xml:space="preserve">        internal_id = source_id if source_id not in used_resource_ids else allocate_surrogate(used_resource_ids, surrogate_counter)</w:t>
        <w:br/>
        <w:t xml:space="preserve">        used_resource_ids.add(internal_id)</w:t>
        <w:br/>
        <w:t xml:space="preserve">        resource_ref.setdefault(source_id, internal_id)</w:t>
        <w:br/>
        <w:t xml:space="preserve">        typed_resource_ref.setdefault((source_id, resource_type), internal_id)</w:t>
        <w:br/>
        <w:t xml:space="preserve">        resource_values.append((internal_id, source_id, row["name"], resource_type))</w:t>
        <w:br/>
        <w:br/>
        <w:t xml:space="preserve">    schema = (HERE / "schema.sql").read_text(encoding="utf-8")</w:t>
        <w:br/>
        <w:t xml:space="preserve">    connection = sqlite3.connect(db_path)</w:t>
        <w:br/>
        <w:t xml:space="preserve">    connection.row_factory = sqlite3.Row</w:t>
        <w:br/>
        <w:t xml:space="preserve">    connection.execute("PRAGMA foreign_keys = ON")</w:t>
        <w:br/>
        <w:t xml:space="preserve">    try:</w:t>
        <w:br/>
        <w:t xml:space="preserve">        connection.executescript(schema)</w:t>
        <w:br/>
        <w:t xml:space="preserve">        with connection:</w:t>
        <w:br/>
        <w:t xml:space="preserve">            # Перезагрузка идемпотентна: зависимости очищаются от дочерних к родительским.</w:t>
        <w:br/>
        <w:t xml:space="preserve">            for table in (</w:t>
        <w:br/>
        <w:t xml:space="preserve">                "prices", "discounts", "order_items", "production_order_items",</w:t>
        <w:br/>
        <w:t xml:space="preserve">                "customer_orders", "product_specification", "production_orders",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    "resources", "products", "customers",</w:t>
        <w:br/>
        <w:t xml:space="preserve">            ):</w:t>
        <w:br/>
        <w:t xml:space="preserve">                connection.execute(f"DELETE FROM {table}")</w:t>
        <w:br/>
        <w:br/>
        <w:t xml:space="preserve">            connection.executemany(</w:t>
        <w:br/>
        <w:t xml:space="preserve">                """INSERT INTO customers</w:t>
        <w:br/>
        <w:t xml:space="preserve">                   (customer_id, name, inn, address, phone, party_type)</w:t>
        <w:br/>
        <w:t xml:space="preserve">                   VALUES (?, ?, ?, ?, ?, ?)""",</w:t>
        <w:br/>
        <w:t xml:space="preserve">                [(</w:t>
        <w:br/>
        <w:t xml:space="preserve">                    str(row["id"]), row.get("name", ""), row.get("inn", "") or "",</w:t>
        <w:br/>
        <w:t xml:space="preserve">                    row.get("addres", row.get("address", "")) or "",</w:t>
        <w:br/>
        <w:t xml:space="preserve">                    row.get("phone", "") or "", row.get("type", "Прочее"),</w:t>
        <w:br/>
        <w:t xml:space="preserve">                ) for row in customers],</w:t>
        <w:br/>
        <w:t xml:space="preserve">            )</w:t>
        <w:br/>
        <w:t xml:space="preserve">            connection.executemany(</w:t>
        <w:br/>
        <w:t xml:space="preserve">                """INSERT INTO products</w:t>
        <w:br/>
        <w:t xml:space="preserve">                   (product_id, source_product_id, name, category, is_placeholder)</w:t>
        <w:br/>
        <w:t xml:space="preserve">                   VALUES (?, ?, ?, ?, ?)""",</w:t>
        <w:br/>
        <w:t xml:space="preserve">                product_values,</w:t>
        <w:br/>
        <w:t xml:space="preserve">            )</w:t>
        <w:br/>
        <w:t xml:space="preserve">            connection.executemany(</w:t>
        <w:br/>
        <w:t xml:space="preserve">                """INSERT INTO resources</w:t>
        <w:br/>
        <w:t xml:space="preserve">                   (resource_id, source_resource_id, name, resource_type)</w:t>
        <w:br/>
        <w:t xml:space="preserve">                   VALUES (?, ?, ?, ?)""",</w:t>
        <w:br/>
        <w:t xml:space="preserve">                resource_values,</w:t>
        <w:br/>
        <w:t xml:space="preserve">            )</w:t>
        <w:br/>
        <w:t xml:space="preserve">            connection.executemany(</w:t>
        <w:br/>
        <w:t xml:space="preserve">                """INSERT INTO product_specification</w:t>
        <w:br/>
        <w:t xml:space="preserve">                   (specification_id, product_id, resource_id, quantity_per_product)</w:t>
        <w:br/>
        <w:t xml:space="preserve">                   VALUES (?, ?, ?, ?)""",</w:t>
        <w:br/>
        <w:t xml:space="preserve">                [(int(row["id"]), product_ref[int(row["product_id"])],</w:t>
        <w:br/>
        <w:t xml:space="preserve">                  resource_ref[int(row["material_id"])], float(row["qty"]))</w:t>
        <w:br/>
        <w:t xml:space="preserve">                 for row in specification],</w:t>
        <w:br/>
        <w:t xml:space="preserve">            )</w:t>
        <w:br/>
        <w:t xml:space="preserve">            connection.executemany(</w:t>
        <w:br/>
        <w:t xml:space="preserve">                """INSERT INTO customer_orders(order_id, customer_id, order_date, status)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       VALUES (?, ?, ?, ?)""",</w:t>
        <w:br/>
        <w:t xml:space="preserve">                [(int(row["id"]), str(row["customer_id"]), row["order_date"], row["status"])</w:t>
        <w:br/>
        <w:t xml:space="preserve">                 for row in orders],</w:t>
        <w:br/>
        <w:t xml:space="preserve">            )</w:t>
        <w:br/>
        <w:t xml:space="preserve">            connection.executemany(</w:t>
        <w:br/>
        <w:t xml:space="preserve">                """INSERT INTO order_items</w:t>
        <w:br/>
        <w:t xml:space="preserve">                   (order_item_id, source_order_item_id, order_id, product_id, quantity,</w:t>
        <w:br/>
        <w:t xml:space="preserve">                    unit_price_at_order, discount_per_unit)</w:t>
        <w:br/>
        <w:t xml:space="preserve">                   VALUES (?, ?, ?, ?, ?, ?, ?)""",</w:t>
        <w:br/>
        <w:t xml:space="preserve">                [(internal_id, int(row["id"]), int(row["order_id"]), product_ref[int(row["product_id"])],</w:t>
        <w:br/>
        <w:t xml:space="preserve">                  int(row["quantity"]), None, 0)</w:t>
        <w:br/>
        <w:t xml:space="preserve">                 for internal_id, row in enumerate(order_items, start=1)],</w:t>
        <w:br/>
        <w:t xml:space="preserve">            )</w:t>
        <w:br/>
        <w:br/>
        <w:t xml:space="preserve">            price_values = []</w:t>
        <w:br/>
        <w:t xml:space="preserve">            for row in price_rows:</w:t>
        <w:br/>
        <w:t xml:space="preserve">                if row["item_type"] == "Товар":</w:t>
        <w:br/>
        <w:t xml:space="preserve">                    product_id, resource_id = product_ref[int(row["item_id"])], None</w:t>
        <w:br/>
        <w:t xml:space="preserve">                else:</w:t>
        <w:br/>
        <w:t xml:space="preserve">                    key = (int(row["item_id"]), row["item_type"])</w:t>
        <w:br/>
        <w:t xml:space="preserve">                    resource_id = typed_resource_ref.get(key, resource_ref.get(int(row["item_id"])))</w:t>
        <w:br/>
        <w:t xml:space="preserve">                    if resource_id is None:</w:t>
        <w:br/>
        <w:t xml:space="preserve">                        raise ValueError(f"Для цены не найден ресурс: {key}")</w:t>
        <w:br/>
        <w:t xml:space="preserve">                    product_id = None</w:t>
        <w:br/>
        <w:t xml:space="preserve">                price_values.append((int(row["id"]), product_id, resource_id, float(row["price"])))</w:t>
        <w:br/>
        <w:t xml:space="preserve">            connection.executemany(</w:t>
        <w:br/>
        <w:t xml:space="preserve">                "INSERT INTO prices(price_id, product_id, resource_id, unit_price) VALUES (?, ?, ?, ?)",</w:t>
        <w:br/>
        <w:t xml:space="preserve">                price_values,</w:t>
        <w:br/>
        <w:t xml:space="preserve">            )</w:t>
        <w:br/>
        <w:br/>
        <w:t xml:space="preserve">            discount_values = []</w:t>
        <w:br/>
        <w:t xml:space="preserve">            for row in discount_rows:</w:t>
        <w:br/>
        <w:t xml:space="preserve">                if row["item_type"] == "Товар":</w:t>
        <w:br/>
        <w:t xml:space="preserve">                    product_id, resource_id = product_ref[int(row["item_id"])], None</w:t>
        <w:br/>
        <w:t xml:space="preserve">                else:</w:t>
        <w:br/>
        <w:t xml:space="preserve">                    key = (int(row["item_id"]), row["item_type"])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        resource_id = typed_resource_ref.get(key, resource_ref.get(int(row["item_id"])))</w:t>
        <w:br/>
        <w:t xml:space="preserve">                    if resource_id is None:</w:t>
        <w:br/>
        <w:t xml:space="preserve">                        raise ValueError(f"Для скидки не найден ресурс: {key}")</w:t>
        <w:br/>
        <w:t xml:space="preserve">                    product_id = None</w:t>
        <w:br/>
        <w:t xml:space="preserve">                discount_values.append((len(discount_values) + 1, int(row["id"]), product_id, resource_id,</w:t>
        <w:br/>
        <w:t xml:space="preserve">                                        float(row["discount_percent"])))</w:t>
        <w:br/>
        <w:t xml:space="preserve">            connection.executemany(</w:t>
        <w:br/>
        <w:t xml:space="preserve">                """INSERT INTO discounts</w:t>
        <w:br/>
        <w:t xml:space="preserve">                   (discount_id, source_discount_id, product_id, resource_id, discount_percent)</w:t>
        <w:br/>
        <w:t xml:space="preserve">                   VALUES (?, ?, ?, ?, ?)""",</w:t>
        <w:br/>
        <w:t xml:space="preserve">                discount_values,</w:t>
        <w:br/>
        <w:t xml:space="preserve">            )</w:t>
        <w:br/>
        <w:br/>
        <w:t xml:space="preserve">        violations = list(connection.execute("PRAGMA foreign_key_check"))</w:t>
        <w:br/>
        <w:t xml:space="preserve">        if violations:</w:t>
        <w:br/>
        <w:t xml:space="preserve">            raise RuntimeError(f"Нарушены внешние ключи: {violations[:5]}")</w:t>
        <w:br/>
        <w:t xml:space="preserve">    finally:</w:t>
        <w:br/>
        <w:t xml:space="preserve">        connection.close()</w:t>
        <w:br/>
        <w:br/>
        <w:t xml:space="preserve">    print(f"База создана: {db_path}")</w:t>
        <w:br/>
        <w:t xml:space="preserve">    print("Загружено записей:")</w:t>
        <w:br/>
        <w:t xml:space="preserve">    for table in ("customers", "products", "resources", "product_specification",</w:t>
        <w:br/>
        <w:t xml:space="preserve">                  "customer_orders", "order_items", "prices", "discounts"):</w:t>
        <w:br/>
        <w:t xml:space="preserve">        with sqlite3.connect(db_path) as check:</w:t>
        <w:br/>
        <w:t xml:space="preserve">            count = check.execute(f"SELECT COUNT(*) FROM {table}").fetchone()[0]</w:t>
        <w:br/>
        <w:t xml:space="preserve">        print(f"  {table}: {count}")</w:t>
        <w:br/>
        <w:t xml:space="preserve">    if missing_product_ids:</w:t>
        <w:br/>
        <w:t xml:space="preserve">        print("Добавлены помеченные заглушки для отсутствующих product_id:",</w:t>
        <w:br/>
        <w:t xml:space="preserve">              ", ".join(map(str, missing_product_ids)))</w:t>
        <w:br/>
        <w:t xml:space="preserve">    if duplicate_product_ids:</w:t>
        <w:br/>
        <w:t xml:space="preserve">        print("Повторные source_product_id (ссылки назначены первой записи):", duplicate_product_ids)</w:t>
        <w:br/>
        <w:t xml:space="preserve">    if duplicate_resource_ids:</w:t>
        <w:br/>
        <w:t xml:space="preserve">        print("Повторные source_resource_id (FK товара/ресурса сохранены):", duplicate_resource_ids)</w:t>
        <w:br/>
        <w:t xml:space="preserve">    if duplicate_order_item_ids:</w:t>
        <w:br/>
        <w:t xml:space="preserve">        print("Повторные source_order_item_id (строки сохранены с surrogate PK):", duplicate_order_item_ids)</w:t>
        <w:br/>
        <w:t xml:space="preserve">    if duplicate_discount_ids: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print("Повторные source_discount_id (строки сохранены с surrogate PK):", duplicate_discount_ids)</w:t>
        <w:br/>
        <w:t xml:space="preserve">    print("Проверка PRAGMA foreign_key_check: ошибок нет.")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Приложение E. SQL-запросы задания 3</w:t>
      </w:r>
    </w:p>
    <w:p>
      <w:r>
        <w:t>Файл: solutions/task3_query/order_cost.sql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-- Задание 3. Полная себестоимость клиентского заказа.</w:t>
        <w:br/>
        <w:t>-- Параметр :order_id — номер заказа из customer_orders.</w:t>
        <w:br/>
        <w:t>-- В product_specification находятся нормы расхода и материалов, и операций;</w:t>
        <w:br/>
        <w:t>-- prices содержит цену ресурса. Скидки и продажная цена товара в себестоимость</w:t>
        <w:br/>
        <w:t>-- производства не входят.</w:t>
        <w:br/>
        <w:t>-- Если у любой строки заказа нет BOM или у любого ресурса нет цены,</w:t>
        <w:br/>
        <w:t>-- итог не подменяется частичной суммой: total_manufacturing_cost будет NULL.</w:t>
        <w:br/>
        <w:br/>
        <w:t>WITH components AS (</w:t>
        <w:br/>
        <w:t xml:space="preserve">    SELECT</w:t>
        <w:br/>
        <w:t xml:space="preserve">        o.order_id,</w:t>
        <w:br/>
        <w:t xml:space="preserve">        oi.order_item_id,</w:t>
        <w:br/>
        <w:t xml:space="preserve">        oi.product_id,</w:t>
        <w:br/>
        <w:t xml:space="preserve">        oi.quantity AS ordered_quantity,</w:t>
        <w:br/>
        <w:t xml:space="preserve">        ps.specification_id,</w:t>
        <w:br/>
        <w:t xml:space="preserve">        ps.quantity_per_product,</w:t>
        <w:br/>
        <w:t xml:space="preserve">        r.resource_id,</w:t>
        <w:br/>
        <w:t xml:space="preserve">        p.price_id,</w:t>
        <w:br/>
        <w:t xml:space="preserve">        p.unit_price</w:t>
        <w:br/>
        <w:t xml:space="preserve">    FROM customer_orders AS o</w:t>
        <w:br/>
        <w:t xml:space="preserve">    JOIN order_items AS oi</w:t>
        <w:br/>
        <w:t xml:space="preserve">      ON oi.order_id = o.order_id</w:t>
        <w:br/>
        <w:t xml:space="preserve">    LEFT JOIN product_specification AS ps</w:t>
        <w:br/>
        <w:t xml:space="preserve">      ON ps.product_id = oi.product_id</w:t>
        <w:br/>
        <w:t xml:space="preserve">    LEFT JOIN resources AS r</w:t>
        <w:br/>
        <w:t xml:space="preserve">      ON r.resource_id = ps.resource_id</w:t>
        <w:br/>
        <w:t xml:space="preserve">    LEFT JOIN prices AS p</w:t>
        <w:br/>
        <w:t xml:space="preserve">      ON p.resource_id = r.resource_id</w:t>
        <w:br/>
        <w:t xml:space="preserve">     AND p.product_id IS NULL</w:t>
        <w:br/>
        <w:t xml:space="preserve">    WHERE o.order_id = :order_id</w:t>
        <w:br/>
        <w:t>),</w:t>
        <w:br/>
        <w:t>coverage AS (</w:t>
        <w:br/>
        <w:t xml:space="preserve">    SELECT</w:t>
        <w:br/>
        <w:t xml:space="preserve">        order_id,</w:t>
        <w:br/>
        <w:t xml:space="preserve">        COUNT(DISTINCT order_item_id) AS order_positions,</w:t>
        <w:br/>
        <w:t xml:space="preserve">        COUNT(DISTINCT CASE WHEN specification_id IS NOT NULL THEN order_item_id END)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AS positions_with_bom,</w:t>
        <w:br/>
        <w:t xml:space="preserve">        COUNT(specification_id) AS required_cost_positions,</w:t>
        <w:br/>
        <w:t xml:space="preserve">        COUNT(price_id) AS priced_positions,</w:t>
        <w:br/>
        <w:t xml:space="preserve">        SUM(ordered_quantity * quantity_per_product * unit_price) AS raw_total</w:t>
        <w:br/>
        <w:t xml:space="preserve">    FROM components</w:t>
        <w:br/>
        <w:t xml:space="preserve">    GROUP BY order_id</w:t>
        <w:br/>
        <w:t>)</w:t>
        <w:br/>
        <w:t>SELECT</w:t>
        <w:br/>
        <w:t xml:space="preserve">    order_id,</w:t>
        <w:br/>
        <w:t xml:space="preserve">    CASE</w:t>
        <w:br/>
        <w:t xml:space="preserve">        WHEN positions_with_bom &lt;&gt; order_positions</w:t>
        <w:br/>
        <w:t xml:space="preserve">          OR required_cost_positions = 0</w:t>
        <w:br/>
        <w:t xml:space="preserve">          OR priced_positions &lt;&gt; required_cost_positions</w:t>
        <w:br/>
        <w:t xml:space="preserve">        THEN NULL</w:t>
        <w:br/>
        <w:t xml:space="preserve">        ELSE ROUND(raw_total, 2)</w:t>
        <w:br/>
        <w:t xml:space="preserve">    END AS total_manufacturing_cost,</w:t>
        <w:br/>
        <w:t xml:space="preserve">    required_cost_positions,</w:t>
        <w:br/>
        <w:t xml:space="preserve">    priced_positions</w:t>
        <w:br/>
        <w:t>FROM coverage;</w:t>
        <w:br/>
        <w:br/>
        <w:t>-- Детализация того же расчёта: норма × цена × количество продукции.</w:t>
        <w:br/>
        <w:t>SELECT</w:t>
        <w:br/>
        <w:t xml:space="preserve">    o.order_id,</w:t>
        <w:br/>
        <w:t xml:space="preserve">    oi.order_item_id,</w:t>
        <w:br/>
        <w:t xml:space="preserve">    p.name AS product_name,</w:t>
        <w:br/>
        <w:t xml:space="preserve">    oi.quantity AS ordered_quantity,</w:t>
        <w:br/>
        <w:t xml:space="preserve">    r.name AS resource_name,</w:t>
        <w:br/>
        <w:t xml:space="preserve">    r.resource_type,</w:t>
        <w:br/>
        <w:t xml:space="preserve">    ps.quantity_per_product,</w:t>
        <w:br/>
        <w:t xml:space="preserve">    pr.unit_price,</w:t>
        <w:br/>
        <w:t xml:space="preserve">    ROUND(ps.quantity_per_product * oi.quantity * pr.unit_price, 2) AS component_total</w:t>
        <w:br/>
        <w:t>FROM customer_orders AS o</w:t>
        <w:br/>
        <w:t>JOIN order_items AS oi</w:t>
        <w:br/>
        <w:t xml:space="preserve">  ON oi.order_id = o.order_id</w:t>
        <w:br/>
        <w:t>JOIN products AS p</w:t>
        <w:br/>
        <w:t xml:space="preserve">  ON p.product_id = oi.product_id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JOIN product_specification AS ps</w:t>
        <w:br/>
        <w:t xml:space="preserve">  ON ps.product_id = oi.product_id</w:t>
        <w:br/>
        <w:t>JOIN resources AS r</w:t>
        <w:br/>
        <w:t xml:space="preserve">  ON r.resource_id = ps.resource_id</w:t>
        <w:br/>
        <w:t>JOIN prices AS pr</w:t>
        <w:br/>
        <w:t xml:space="preserve">  ON pr.resource_id = r.resource_id</w:t>
        <w:br/>
        <w:t xml:space="preserve"> AND pr.product_id IS NULL</w:t>
        <w:br/>
        <w:t>WHERE o.order_id = :order_id</w:t>
        <w:br/>
        <w:t>ORDER BY oi.order_item_id, r.resource_type, r.name;</w:t>
      </w:r>
    </w:p>
    <w:p>
      <w:r>
        <w:br w:type="page"/>
      </w:r>
    </w:p>
    <w:p>
      <w:pPr>
        <w:pStyle w:val="Heading1"/>
      </w:pPr>
      <w:r>
        <w:t>Приложение F. Приложение заданий 4–5</w:t>
      </w:r>
    </w:p>
    <w:p>
      <w:r>
        <w:t>Файл: solutions/task4_auth_api/app.py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#!/usr/bin/env python3</w:t>
        <w:br/>
        <w:t>"""Демо-модуль задания 4 и API задания 5 (только стандартная библиотека Python).</w:t>
        <w:br/>
        <w:br/>
        <w:t>Запуск: python3 app.py  -&gt;  http://127.0.0.1:8000</w:t>
        <w:br/>
        <w:t>Демо-учётные записи: admin / Admin123! и user / User123!</w:t>
        <w:br/>
        <w:t>Пароли хранятся только в виде PBKDF2-хеша. Замените демо-пароли для реального использования.</w:t>
        <w:br/>
        <w:t>"""</w:t>
        <w:br/>
        <w:t>from __future__ import annotations</w:t>
        <w:br/>
        <w:br/>
        <w:t>import hashlib</w:t>
        <w:br/>
        <w:t>import hmac</w:t>
        <w:br/>
        <w:t>import html</w:t>
        <w:br/>
        <w:t>import json</w:t>
        <w:br/>
        <w:t>import os</w:t>
        <w:br/>
        <w:t>import re</w:t>
        <w:br/>
        <w:t>import secrets</w:t>
        <w:br/>
        <w:t>import sqlite3</w:t>
        <w:br/>
        <w:t>import threading</w:t>
        <w:br/>
        <w:t>import time</w:t>
        <w:br/>
        <w:t>from datetime import date</w:t>
        <w:br/>
        <w:t>from http import HTTPStatus</w:t>
        <w:br/>
        <w:t>from http.cookies import SimpleCookie</w:t>
        <w:br/>
        <w:t>from http.server import BaseHTTPRequestHandler, ThreadingHTTPServer</w:t>
        <w:br/>
        <w:t>from pathlib import Path</w:t>
        <w:br/>
        <w:t>from typing import Any</w:t>
        <w:br/>
        <w:t>from urllib.parse import parse_qs, urlencode, urlsplit</w:t>
        <w:br/>
        <w:br/>
        <w:t>APP_DIR = Path(__file__).resolve().parent</w:t>
        <w:br/>
        <w:t>STATIC_DIR = APP_DIR / "static"</w:t>
        <w:br/>
        <w:t>DB_PATH = Path(os.environ.get("EXAM_DB_PATH", APP_DIR / "exam_app.sqlite3")).resolve()</w:t>
        <w:br/>
        <w:t>APP_PORT = int(os.environ.get("APP_PORT", "8000"))</w:t>
        <w:br/>
        <w:t>PBKDF2_ROUNDS = 240_000</w:t>
        <w:br/>
        <w:t>SESSION_TTL_SECONDS = 8 * 60 * 60</w:t>
        <w:br/>
        <w:t>MAX_FORM_BYTES = 32_768</w:t>
        <w:br/>
        <w:t>CAPTCHA_SIZE = 9</w:t>
        <w:br/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# Только для отдельного тестового процесса задания 5. В обычном режиме выключено.</w:t>
        <w:br/>
        <w:t>FORCE_DB_ERROR = (</w:t>
        <w:br/>
        <w:t xml:space="preserve">    os.environ.get("EXAM_TEST_MODE") == "1"</w:t>
        <w:br/>
        <w:t xml:space="preserve">    and os.environ.get("EXAM_FORCE_DB_ERROR") == "1"</w:t>
        <w:br/>
        <w:t>)</w:t>
        <w:br/>
        <w:t>_sessions: dict[str, dict[str, Any]] = {}</w:t>
        <w:br/>
        <w:t>_captcha_challenges: dict[str, float] = {}</w:t>
        <w:br/>
        <w:t>_state_lock = threading.Lock()</w:t>
        <w:br/>
        <w:br/>
        <w:br/>
        <w:t>SCHEMA = """</w:t>
        <w:br/>
        <w:t>PRAGMA foreign_keys = ON;</w:t>
        <w:br/>
        <w:t>CREATE TABLE IF NOT EXISTS users (</w:t>
        <w:br/>
        <w:t xml:space="preserve">    id INTEGER PRIMARY KEY AUTOINCREMENT,</w:t>
        <w:br/>
        <w:t xml:space="preserve">    login TEXT NOT NULL COLLATE NOCASE UNIQUE,</w:t>
        <w:br/>
        <w:t xml:space="preserve">    password_salt TEXT NOT NULL,</w:t>
        <w:br/>
        <w:t xml:space="preserve">    password_hash TEXT NOT NULL,</w:t>
        <w:br/>
        <w:t xml:space="preserve">    role TEXT NOT NULL CHECK (role IN ('Администратор', 'Пользователь')),</w:t>
        <w:br/>
        <w:t xml:space="preserve">    is_blocked INTEGER NOT NULL DEFAULT 0 CHECK (is_blocked IN (0, 1)),</w:t>
        <w:br/>
        <w:t xml:space="preserve">    failed_attempts INTEGER NOT NULL DEFAULT 0 CHECK (failed_attempts &gt;= 0),</w:t>
        <w:br/>
        <w:t xml:space="preserve">    created_at TEXT NOT NULL DEFAULT (strftime('%Y-%m-%dT%H:%M:%fZ', 'now'))</w:t>
        <w:br/>
        <w:t>);</w:t>
        <w:br/>
        <w:t>CREATE TABLE IF NOT EXISTS notes (</w:t>
        <w:br/>
        <w:t xml:space="preserve">    id INTEGER PRIMARY KEY AUTOINCREMENT,</w:t>
        <w:br/>
        <w:t xml:space="preserve">    title TEXT NOT NULL,</w:t>
        <w:br/>
        <w:t xml:space="preserve">    content TEXT NOT NULL,</w:t>
        <w:br/>
        <w:t xml:space="preserve">    user_id INTEGER NOT NULL REFERENCES users(id) ON DELETE CASCADE,</w:t>
        <w:br/>
        <w:t xml:space="preserve">    created_at TEXT NOT NULL</w:t>
        <w:br/>
        <w:t>);</w:t>
        <w:br/>
        <w:t>CREATE INDEX IF NOT EXISTS idx_notes_user_date ON notes(user_id, created_at DESC);</w:t>
        <w:br/>
        <w:t>"""</w:t>
        <w:br/>
        <w:br/>
        <w:br/>
        <w:t>def db_connect() -&gt; sqlite3.Connection:</w:t>
        <w:br/>
        <w:t xml:space="preserve">    DB_PATH.parent.mkdir(parents=True, exist_ok=True)</w:t>
        <w:br/>
        <w:t xml:space="preserve">    connection = sqlite3.connect(str(DB_PATH), timeout=5)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connection.row_factory = sqlite3.Row</w:t>
        <w:br/>
        <w:t xml:space="preserve">    connection.execute("PRAGMA foreign_keys = ON")</w:t>
        <w:br/>
        <w:t xml:space="preserve">    connection.execute("PRAGMA busy_timeout = 5000")</w:t>
        <w:br/>
        <w:t xml:space="preserve">    return connection</w:t>
        <w:br/>
        <w:br/>
        <w:br/>
        <w:t>def make_password_hash(password: str, salt_hex: str | None = None) -&gt; tuple[str, str]:</w:t>
        <w:br/>
        <w:t xml:space="preserve">    salt_hex = salt_hex or secrets.token_hex(16)</w:t>
        <w:br/>
        <w:t xml:space="preserve">    digest = hashlib.pbkdf2_hmac(</w:t>
        <w:br/>
        <w:t xml:space="preserve">        "sha256", password.encode("utf-8"), bytes.fromhex(salt_hex), PBKDF2_ROUNDS</w:t>
        <w:br/>
        <w:t xml:space="preserve">    ).hex()</w:t>
        <w:br/>
        <w:t xml:space="preserve">    return salt_hex, digest</w:t>
        <w:br/>
        <w:br/>
        <w:br/>
        <w:t>def password_matches(password: str, salt_hex: str, expected_hash: str) -&gt; bool:</w:t>
        <w:br/>
        <w:t xml:space="preserve">    _, actual = make_password_hash(password, salt_hex)</w:t>
        <w:br/>
        <w:t xml:space="preserve">    return hmac.compare_digest(actual, expected_hash)</w:t>
        <w:br/>
        <w:br/>
        <w:br/>
        <w:t>def initialize_database() -&gt; None:</w:t>
        <w:br/>
        <w:t xml:space="preserve">    """Создаёт схему и только при первом запуске добавляет тестовые записи."""</w:t>
        <w:br/>
        <w:t xml:space="preserve">    connection = db_connect()</w:t>
        <w:br/>
        <w:t xml:space="preserve">    try:</w:t>
        <w:br/>
        <w:t xml:space="preserve">        connection.executescript(SCHEMA)</w:t>
        <w:br/>
        <w:t xml:space="preserve">        with connection:</w:t>
        <w:br/>
        <w:t xml:space="preserve">            count = connection.execute("SELECT COUNT(*) FROM users").fetchone()[0]</w:t>
        <w:br/>
        <w:t xml:space="preserve">            if count == 0:</w:t>
        <w:br/>
        <w:t xml:space="preserve">                for login, password, role in (</w:t>
        <w:br/>
        <w:t xml:space="preserve">                    ("admin", os.environ.get("EXAM_ADMIN_PASSWORD", "Admin123!"), "Администратор"),</w:t>
        <w:br/>
        <w:t xml:space="preserve">                    ("user", os.environ.get("EXAM_USER_PASSWORD", "User123!"), "Пользователь"),</w:t>
        <w:br/>
        <w:t xml:space="preserve">                ):</w:t>
        <w:br/>
        <w:t xml:space="preserve">                    salt, digest = make_password_hash(password)</w:t>
        <w:br/>
        <w:t xml:space="preserve">                    connection.execute(</w:t>
        <w:br/>
        <w:t xml:space="preserve">                        """INSERT INTO users(login, password_salt, password_hash, role)</w:t>
        <w:br/>
        <w:t xml:space="preserve">                           VALUES (?, ?, ?, ?)""",</w:t>
        <w:br/>
        <w:t xml:space="preserve">                        (login, salt, digest, role),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        )</w:t>
        <w:br/>
        <w:t xml:space="preserve">            if connection.execute("SELECT COUNT(*) FROM notes").fetchone()[0] == 0:</w:t>
        <w:br/>
        <w:t xml:space="preserve">                users = {row["login"]: row["id"] for row in connection.execute(</w:t>
        <w:br/>
        <w:t xml:space="preserve">                    "SELECT id, login FROM users WHERE login IN ('admin', 'user')"</w:t>
        <w:br/>
        <w:t xml:space="preserve">                )}</w:t>
        <w:br/>
        <w:t xml:space="preserve">                demo_notes = [</w:t>
        <w:br/>
        <w:t xml:space="preserve">                    ("Планирование", "Согласовать сроки подготовки проекта.", "admin", "2026-10-01"),</w:t>
        <w:br/>
        <w:t xml:space="preserve">                    ("Встреча", "Подготовить повестку и материалы к встрече.", "user", "2026-10-02"),</w:t>
        <w:br/>
        <w:t xml:space="preserve">                    ("Заметки по API", "Проверить формат JSON и коды ответов.", "admin", "2026-10-03"),</w:t>
        <w:br/>
        <w:t xml:space="preserve">                    ("Проверка базы", "Убедиться, что внешние ключи включены.", "user", "2026-10-04"),</w:t>
        <w:br/>
        <w:t xml:space="preserve">                    ("Итоги", "Сохранить результаты тестирования.", "admin", "2026-10-05"),</w:t>
        <w:br/>
        <w:t xml:space="preserve">                ]</w:t>
        <w:br/>
        <w:t xml:space="preserve">                for title, content, login, created_at in demo_notes:</w:t>
        <w:br/>
        <w:t xml:space="preserve">                    if login in users:</w:t>
        <w:br/>
        <w:t xml:space="preserve">                        connection.execute(</w:t>
        <w:br/>
        <w:t xml:space="preserve">                            "INSERT INTO notes(title, content, user_id, created_at) VALUES (?, ?, ?, ?)",</w:t>
        <w:br/>
        <w:t xml:space="preserve">                            (title, content, users[login], created_at),</w:t>
        <w:br/>
        <w:t xml:space="preserve">                        )</w:t>
        <w:br/>
        <w:t xml:space="preserve">    finally:</w:t>
        <w:br/>
        <w:t xml:space="preserve">        connection.close()</w:t>
        <w:br/>
        <w:br/>
        <w:br/>
        <w:t>def _fetch_user(login: str) -&gt; sqlite3.Row | None:</w:t>
        <w:br/>
        <w:t xml:space="preserve">    connection = db_connect()</w:t>
        <w:br/>
        <w:t xml:space="preserve">    try:</w:t>
        <w:br/>
        <w:t xml:space="preserve">        return connection.execute(</w:t>
        <w:br/>
        <w:t xml:space="preserve">            "SELECT * FROM users WHERE login = ? COLLATE NOCASE", (login,)</w:t>
        <w:br/>
        <w:t xml:space="preserve">        ).fetchone()</w:t>
        <w:br/>
        <w:t xml:space="preserve">    finally:</w:t>
        <w:br/>
        <w:t xml:space="preserve">        connection.close()</w:t>
        <w:br/>
        <w:br/>
        <w:br/>
        <w:t>def _record_failed_attempt(login: str) -&gt; bool:</w:t>
        <w:br/>
        <w:t xml:space="preserve">    """Увеличивает серию неудач; возвращает True, если запись заблокирована."""</w:t>
        <w:br/>
        <w:t xml:space="preserve">    if not login:</w:t>
        <w:br/>
        <w:t xml:space="preserve">        return False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connection = db_connect()</w:t>
        <w:br/>
        <w:t xml:space="preserve">    try:</w:t>
        <w:br/>
        <w:t xml:space="preserve">        with connection:</w:t>
        <w:br/>
        <w:t xml:space="preserve">            connection.execute(</w:t>
        <w:br/>
        <w:t xml:space="preserve">                """UPDATE users</w:t>
        <w:br/>
        <w:t xml:space="preserve">                   SET failed_attempts = failed_attempts + 1,</w:t>
        <w:br/>
        <w:t xml:space="preserve">                       is_blocked = CASE WHEN failed_attempts + 1 &gt;= 3 THEN 1 ELSE 0 END</w:t>
        <w:br/>
        <w:t xml:space="preserve">                   WHERE login = ? COLLATE NOCASE AND is_blocked = 0""",</w:t>
        <w:br/>
        <w:t xml:space="preserve">                (login,),</w:t>
        <w:br/>
        <w:t xml:space="preserve">            )</w:t>
        <w:br/>
        <w:t xml:space="preserve">            row = connection.execute(</w:t>
        <w:br/>
        <w:t xml:space="preserve">                "SELECT is_blocked FROM users WHERE login = ? COLLATE NOCASE", (login,)</w:t>
        <w:br/>
        <w:t xml:space="preserve">            ).fetchone()</w:t>
        <w:br/>
        <w:t xml:space="preserve">            return bool(row and row["is_blocked"])</w:t>
        <w:br/>
        <w:t xml:space="preserve">    finally:</w:t>
        <w:br/>
        <w:t xml:space="preserve">        connection.close()</w:t>
        <w:br/>
        <w:br/>
        <w:br/>
        <w:t>def _reset_failed_attempts(user_id: int) -&gt; None:</w:t>
        <w:br/>
        <w:t xml:space="preserve">    connection = db_connect()</w:t>
        <w:br/>
        <w:t xml:space="preserve">    try:</w:t>
        <w:br/>
        <w:t xml:space="preserve">        with connection:</w:t>
        <w:br/>
        <w:t xml:space="preserve">            connection.execute(</w:t>
        <w:br/>
        <w:t xml:space="preserve">                "UPDATE users SET failed_attempts = 0 WHERE id = ?", (user_id,)</w:t>
        <w:br/>
        <w:t xml:space="preserve">            )</w:t>
        <w:br/>
        <w:t xml:space="preserve">    finally:</w:t>
        <w:br/>
        <w:t xml:space="preserve">        connection.close()</w:t>
        <w:br/>
        <w:br/>
        <w:br/>
        <w:t>def _read_form(handler: BaseHTTPRequestHandler) -&gt; dict[str, str]:</w:t>
        <w:br/>
        <w:t xml:space="preserve">    try:</w:t>
        <w:br/>
        <w:t xml:space="preserve">        length = int(handler.headers.get("Content-Length", "0"))</w:t>
        <w:br/>
        <w:t xml:space="preserve">    except ValueError:</w:t>
        <w:br/>
        <w:t xml:space="preserve">        return {}</w:t>
        <w:br/>
        <w:t xml:space="preserve">    if length &lt; 0 or length &gt; MAX_FORM_BYTES:</w:t>
        <w:br/>
        <w:t xml:space="preserve">        return {}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raw = handler.rfile.read(length).decode("utf-8", errors="replace")</w:t>
        <w:br/>
        <w:t xml:space="preserve">    return {key: values[-1] for key, values in parse_qs(raw, keep_blank_values=True).items()}</w:t>
        <w:br/>
        <w:br/>
        <w:br/>
        <w:t>def _parse_captcha_order(value: str) -&gt; list[int] | None:</w:t>
        <w:br/>
        <w:t xml:space="preserve">    try:</w:t>
        <w:br/>
        <w:t xml:space="preserve">        parsed = json.loads(value)</w:t>
        <w:br/>
        <w:t xml:space="preserve">        if not isinstance(parsed, list) or len(parsed) != CAPTCHA_SIZE:</w:t>
        <w:br/>
        <w:t xml:space="preserve">            return None</w:t>
        <w:br/>
        <w:t xml:space="preserve">        if any(type(item) is not int for item in parsed):</w:t>
        <w:br/>
        <w:t xml:space="preserve">            return None</w:t>
        <w:br/>
        <w:t xml:space="preserve">        if sorted(parsed) != list(range(CAPTCHA_SIZE)):</w:t>
        <w:br/>
        <w:t xml:space="preserve">            return None</w:t>
        <w:br/>
        <w:t xml:space="preserve">        return parsed</w:t>
        <w:br/>
        <w:t xml:space="preserve">    except (json.JSONDecodeError, TypeError):</w:t>
        <w:br/>
        <w:t xml:space="preserve">        return None</w:t>
        <w:br/>
        <w:br/>
        <w:br/>
        <w:t>def _clean_expired_state() -&gt; None:</w:t>
        <w:br/>
        <w:t xml:space="preserve">    now = time.time()</w:t>
        <w:br/>
        <w:t xml:space="preserve">    with _state_lock:</w:t>
        <w:br/>
        <w:t xml:space="preserve">        for token in [key for key, value in _captcha_challenges.items() if value &lt; now]:</w:t>
        <w:br/>
        <w:t xml:space="preserve">            _captcha_challenges.pop(token, None)</w:t>
        <w:br/>
        <w:t xml:space="preserve">        for token in [key for key, value in _sessions.items() if value["expires"] &lt; now]:</w:t>
        <w:br/>
        <w:t xml:space="preserve">            _sessions.pop(token, None)</w:t>
        <w:br/>
        <w:br/>
        <w:br/>
        <w:t>class ExamRequestHandler(BaseHTTPRequestHandler):</w:t>
        <w:br/>
        <w:t xml:space="preserve">    server_version = "ExamDemo/1.0"</w:t>
        <w:br/>
        <w:br/>
        <w:t xml:space="preserve">    def log_message(self, fmt: str, *args: Any) -&gt; None:</w:t>
        <w:br/>
        <w:t xml:space="preserve">        # Не выводим введённые пользователем пароли в журнал.</w:t>
        <w:br/>
        <w:t xml:space="preserve">        super().log_message(fmt, *args)</w:t>
        <w:br/>
        <w:br/>
        <w:t xml:space="preserve">    def _common_headers(self) -&gt; None:</w:t>
        <w:br/>
        <w:t xml:space="preserve">        self.send_header("X-Content-Type-Options", "nosniff")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self.send_header("X-Frame-Options", "DENY")</w:t>
        <w:br/>
        <w:t xml:space="preserve">        self.send_header("Referrer-Policy", "no-referrer")</w:t>
        <w:br/>
        <w:t xml:space="preserve">        self.send_header("Cache-Control", "no-store")</w:t>
        <w:br/>
        <w:br/>
        <w:t xml:space="preserve">    def _send_html(self, body: str, status: int = 200, extra_headers: list[tuple[str, str]] | None = None) -&gt; None:</w:t>
        <w:br/>
        <w:t xml:space="preserve">        encoded = body.encode("utf-8")</w:t>
        <w:br/>
        <w:t xml:space="preserve">        self.send_response(status)</w:t>
        <w:br/>
        <w:t xml:space="preserve">        self.send_header("Content-Type", "text/html; charset=utf-8")</w:t>
        <w:br/>
        <w:t xml:space="preserve">        self.send_header("Content-Length", str(len(encoded)))</w:t>
        <w:br/>
        <w:t xml:space="preserve">        self._common_headers()</w:t>
        <w:br/>
        <w:t xml:space="preserve">        for key, value in extra_headers or []:</w:t>
        <w:br/>
        <w:t xml:space="preserve">            self.send_header(key, value)</w:t>
        <w:br/>
        <w:t xml:space="preserve">        self.end_headers()</w:t>
        <w:br/>
        <w:t xml:space="preserve">        self.wfile.write(encoded)</w:t>
        <w:br/>
        <w:br/>
        <w:t xml:space="preserve">    def _send_json(self, payload: Any, status: int = 200, extra_headers: list[tuple[str, str]] | None = None) -&gt; None:</w:t>
        <w:br/>
        <w:t xml:space="preserve">        encoded = json.dumps(payload, ensure_ascii=False, separators=(",", ":")).encode("utf-8")</w:t>
        <w:br/>
        <w:t xml:space="preserve">        self.send_response(status)</w:t>
        <w:br/>
        <w:t xml:space="preserve">        self.send_header("Content-Type", "application/json; charset=utf-8")</w:t>
        <w:br/>
        <w:t xml:space="preserve">        self.send_header("Content-Length", str(len(encoded)))</w:t>
        <w:br/>
        <w:t xml:space="preserve">        self._common_headers()</w:t>
        <w:br/>
        <w:t xml:space="preserve">        for key, value in extra_headers or []:</w:t>
        <w:br/>
        <w:t xml:space="preserve">            self.send_header(key, value)</w:t>
        <w:br/>
        <w:t xml:space="preserve">        self.end_headers()</w:t>
        <w:br/>
        <w:t xml:space="preserve">        self.wfile.write(encoded)</w:t>
        <w:br/>
        <w:br/>
        <w:t xml:space="preserve">    def _redirect(self, location: str, cookie: str | None = None) -&gt; None:</w:t>
        <w:br/>
        <w:t xml:space="preserve">        self.send_response(HTTPStatus.SEE_OTHER)</w:t>
        <w:br/>
        <w:t xml:space="preserve">        self.send_header("Location", location)</w:t>
        <w:br/>
        <w:t xml:space="preserve">        self.send_header("Content-Length", "0")</w:t>
        <w:br/>
        <w:t xml:space="preserve">        self._common_headers()</w:t>
        <w:br/>
        <w:t xml:space="preserve">        if cookie:</w:t>
        <w:br/>
        <w:t xml:space="preserve">            self.send_header("Set-Cookie", cookie)</w:t>
        <w:br/>
        <w:t xml:space="preserve">        self.end_headers()</w:t>
        <w:br/>
        <w:br/>
        <w:t xml:space="preserve">    def _current_user(self) -&gt; sqlite3.Row | None: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_clean_expired_state()</w:t>
        <w:br/>
        <w:t xml:space="preserve">        cookie = SimpleCookie()</w:t>
        <w:br/>
        <w:t xml:space="preserve">        try:</w:t>
        <w:br/>
        <w:t xml:space="preserve">            cookie.load(self.headers.get("Cookie", ""))</w:t>
        <w:br/>
        <w:t xml:space="preserve">        except Exception:</w:t>
        <w:br/>
        <w:t xml:space="preserve">            return None</w:t>
        <w:br/>
        <w:t xml:space="preserve">        morsel = cookie.get("sid")</w:t>
        <w:br/>
        <w:t xml:space="preserve">        if not morsel:</w:t>
        <w:br/>
        <w:t xml:space="preserve">            return None</w:t>
        <w:br/>
        <w:t xml:space="preserve">        with _state_lock:</w:t>
        <w:br/>
        <w:t xml:space="preserve">            session = _sessions.get(morsel.value)</w:t>
        <w:br/>
        <w:t xml:space="preserve">        if not session or session["expires"] &lt; time.time():</w:t>
        <w:br/>
        <w:t xml:space="preserve">            return None</w:t>
        <w:br/>
        <w:t xml:space="preserve">        return _fetch_user_by_id(session["user_id"])</w:t>
        <w:br/>
        <w:br/>
        <w:t xml:space="preserve">    def do_GET(self) -&gt; None:  # noqa: N802 - имя задано BaseHTTPRequestHandler</w:t>
        <w:br/>
        <w:t xml:space="preserve">        parsed = urlsplit(self.path)</w:t>
        <w:br/>
        <w:t xml:space="preserve">        path = parsed.path</w:t>
        <w:br/>
        <w:t xml:space="preserve">        if path in ("/notes", "/api/notes"):</w:t>
        <w:br/>
        <w:t xml:space="preserve">            self._get_notes(parsed.query)</w:t>
        <w:br/>
        <w:t xml:space="preserve">            return</w:t>
        <w:br/>
        <w:t xml:space="preserve">        if path == "/static/captcha_full.png":</w:t>
        <w:br/>
        <w:t xml:space="preserve">            asset = STATIC_DIR / "captcha_full.png"</w:t>
        <w:br/>
        <w:t xml:space="preserve">            try:</w:t>
        <w:br/>
        <w:t xml:space="preserve">                data = asset.read_bytes()</w:t>
        <w:br/>
        <w:t xml:space="preserve">            except OSError:</w:t>
        <w:br/>
        <w:t xml:space="preserve">                self._send_html(_page("Ошибка", "Файл изображения капчи не найден."), 500)</w:t>
        <w:br/>
        <w:t xml:space="preserve">                return</w:t>
        <w:br/>
        <w:t xml:space="preserve">            self.send_response(200)</w:t>
        <w:br/>
        <w:t xml:space="preserve">            self.send_header("Content-Type", "image/png")</w:t>
        <w:br/>
        <w:t xml:space="preserve">            self.send_header("Content-Length", str(len(data)))</w:t>
        <w:br/>
        <w:t xml:space="preserve">            self._common_headers()</w:t>
        <w:br/>
        <w:t xml:space="preserve">            self.end_headers()</w:t>
        <w:br/>
        <w:t xml:space="preserve">            self.wfile.write(data)</w:t>
        <w:br/>
        <w:t xml:space="preserve">            return</w:t>
        <w:br/>
        <w:t xml:space="preserve">        if path in ("/", "/login"):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user = self._current_user()</w:t>
        <w:br/>
        <w:t xml:space="preserve">            if user:</w:t>
        <w:br/>
        <w:t xml:space="preserve">                self._redirect("/dashboard")</w:t>
        <w:br/>
        <w:t xml:space="preserve">            else:</w:t>
        <w:br/>
        <w:t xml:space="preserve">                self._login_page()</w:t>
        <w:br/>
        <w:t xml:space="preserve">            return</w:t>
        <w:br/>
        <w:t xml:space="preserve">        if path == "/dashboard":</w:t>
        <w:br/>
        <w:t xml:space="preserve">            user = self._current_user()</w:t>
        <w:br/>
        <w:t xml:space="preserve">            if not user:</w:t>
        <w:br/>
        <w:t xml:space="preserve">                self._redirect("/login")</w:t>
        <w:br/>
        <w:t xml:space="preserve">            else:</w:t>
        <w:br/>
        <w:t xml:space="preserve">                welcome = parse_qs(parsed.query).get("welcome", [""])[0] == "1"</w:t>
        <w:br/>
        <w:t xml:space="preserve">                self._dashboard(user, welcome=welcome)</w:t>
        <w:br/>
        <w:t xml:space="preserve">            return</w:t>
        <w:br/>
        <w:t xml:space="preserve">        if path == "/admin/users":</w:t>
        <w:br/>
        <w:t xml:space="preserve">            user = self._current_user()</w:t>
        <w:br/>
        <w:t xml:space="preserve">            if not user:</w:t>
        <w:br/>
        <w:t xml:space="preserve">                self._redirect("/login")</w:t>
        <w:br/>
        <w:t xml:space="preserve">            elif user["role"] != "Администратор":</w:t>
        <w:br/>
        <w:t xml:space="preserve">                self._send_html(_page("Доступ запрещён", "Эта страница доступна только администратору."), 403)</w:t>
        <w:br/>
        <w:t xml:space="preserve">            else:</w:t>
        <w:br/>
        <w:t xml:space="preserve">                self._admin_page(user)</w:t>
        <w:br/>
        <w:t xml:space="preserve">            return</w:t>
        <w:br/>
        <w:t xml:space="preserve">        self._send_html(_page("Не найдено", "Страница не найдена."), 404)</w:t>
        <w:br/>
        <w:br/>
        <w:t xml:space="preserve">    def do_POST(self) -&gt; None:  # noqa: N802</w:t>
        <w:br/>
        <w:t xml:space="preserve">        path = urlsplit(self.path).path</w:t>
        <w:br/>
        <w:t xml:space="preserve">        if path in ("/notes", "/api/notes"):</w:t>
        <w:br/>
        <w:t xml:space="preserve">            self._send_json({"error": "Метод не поддерживается. Используйте GET."}, 405,</w:t>
        <w:br/>
        <w:t xml:space="preserve">                            [("Allow", "GET")])</w:t>
        <w:br/>
        <w:t xml:space="preserve">            return</w:t>
        <w:br/>
        <w:t xml:space="preserve">        if path == "/login":</w:t>
        <w:br/>
        <w:t xml:space="preserve">            self._login(_read_form(self))</w:t>
        <w:br/>
        <w:t xml:space="preserve">            return</w:t>
        <w:br/>
        <w:t xml:space="preserve">        if path == "/logout":</w:t>
        <w:br/>
        <w:t xml:space="preserve">            self._logout()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return</w:t>
        <w:br/>
        <w:t xml:space="preserve">        if path == "/admin/users/create":</w:t>
        <w:br/>
        <w:t xml:space="preserve">            self._admin_create_user(_read_form(self))</w:t>
        <w:br/>
        <w:t xml:space="preserve">            return</w:t>
        <w:br/>
        <w:t xml:space="preserve">        if path == "/admin/users/update":</w:t>
        <w:br/>
        <w:t xml:space="preserve">            self._admin_update_user(_read_form(self))</w:t>
        <w:br/>
        <w:t xml:space="preserve">            return</w:t>
        <w:br/>
        <w:t xml:space="preserve">        self._send_html(_page("Не найдено", "Страница не найдена."), 404)</w:t>
        <w:br/>
        <w:br/>
        <w:t xml:space="preserve">    def _get_notes(self, raw_query: str) -&gt; None:</w:t>
        <w:br/>
        <w:t xml:space="preserve">        """GET /notes. Все ошибки данного маршрута всегда возвращаются как JSON."""</w:t>
        <w:br/>
        <w:t xml:space="preserve">        query = parse_qs(raw_query, keep_blank_values=True)</w:t>
        <w:br/>
        <w:t xml:space="preserve">        allowed = {"limit", "user_id"}</w:t>
        <w:br/>
        <w:t xml:space="preserve">        unknown = sorted(set(query) - allowed)</w:t>
        <w:br/>
        <w:t xml:space="preserve">        if unknown:</w:t>
        <w:br/>
        <w:t xml:space="preserve">            self._send_json({"error": "Неизвестный параметр: " + ", ".join(unknown)}, 400)</w:t>
        <w:br/>
        <w:t xml:space="preserve">            return</w:t>
        <w:br/>
        <w:t xml:space="preserve">        if any(len(values) != 1 for values in query.values()):</w:t>
        <w:br/>
        <w:t xml:space="preserve">            self._send_json({"error": "Каждый параметр можно передать только один раз."}, 400)</w:t>
        <w:br/>
        <w:t xml:space="preserve">            return</w:t>
        <w:br/>
        <w:br/>
        <w:t xml:space="preserve">        limit: int | None = None</w:t>
        <w:br/>
        <w:t xml:space="preserve">        user_id: int | None = None</w:t>
        <w:br/>
        <w:t xml:space="preserve">        try:</w:t>
        <w:br/>
        <w:t xml:space="preserve">            if "limit" in query:</w:t>
        <w:br/>
        <w:t xml:space="preserve">                limit = int(query["limit"][0])</w:t>
        <w:br/>
        <w:t xml:space="preserve">                if not 1 &lt;= limit &lt;= 1000:</w:t>
        <w:br/>
        <w:t xml:space="preserve">                    raise ValueError</w:t>
        <w:br/>
        <w:t xml:space="preserve">            if "user_id" in query:</w:t>
        <w:br/>
        <w:t xml:space="preserve">                user_id = int(query["user_id"][0])</w:t>
        <w:br/>
        <w:t xml:space="preserve">                if user_id &lt;= 0:</w:t>
        <w:br/>
        <w:t xml:space="preserve">                    raise ValueError</w:t>
        <w:br/>
        <w:t xml:space="preserve">        except ValueError:</w:t>
        <w:br/>
        <w:t xml:space="preserve">            self._send_json(</w:t>
        <w:br/>
        <w:t xml:space="preserve">                {"error": "Параметры limit и user_id должны быть положительными целыми числами; limit — от 1 до 1000."},</w:t>
        <w:br/>
        <w:t xml:space="preserve">                400,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)</w:t>
        <w:br/>
        <w:t xml:space="preserve">            return</w:t>
        <w:br/>
        <w:br/>
        <w:t xml:space="preserve">        connection: sqlite3.Connection | None = None</w:t>
        <w:br/>
        <w:t xml:space="preserve">        try:</w:t>
        <w:br/>
        <w:t xml:space="preserve">            if FORCE_DB_ERROR:</w:t>
        <w:br/>
        <w:t xml:space="preserve">                raise sqlite3.OperationalError("Тестовая имитация сбоя подключения к БД")</w:t>
        <w:br/>
        <w:t xml:space="preserve">            connection = db_connect()</w:t>
        <w:br/>
        <w:t xml:space="preserve">            sql = """SELECT n.id, n.title, n.content, n.created_at, u.login</w:t>
        <w:br/>
        <w:t xml:space="preserve">                     FROM notes AS n JOIN users AS u ON u.id = n.user_id"""</w:t>
        <w:br/>
        <w:t xml:space="preserve">            conditions: list[str] = []</w:t>
        <w:br/>
        <w:t xml:space="preserve">            parameters: list[Any] = []</w:t>
        <w:br/>
        <w:t xml:space="preserve">            if user_id is not None:</w:t>
        <w:br/>
        <w:t xml:space="preserve">                conditions.append("n.user_id = ?")</w:t>
        <w:br/>
        <w:t xml:space="preserve">                parameters.append(user_id)</w:t>
        <w:br/>
        <w:t xml:space="preserve">            if conditions:</w:t>
        <w:br/>
        <w:t xml:space="preserve">                sql += " WHERE " + " AND ".join(conditions)</w:t>
        <w:br/>
        <w:t xml:space="preserve">            sql += " ORDER BY n.created_at DESC, n.id DESC"</w:t>
        <w:br/>
        <w:t xml:space="preserve">            if limit is not None:</w:t>
        <w:br/>
        <w:t xml:space="preserve">                sql += " LIMIT ?"</w:t>
        <w:br/>
        <w:t xml:space="preserve">                parameters.append(limit)</w:t>
        <w:br/>
        <w:t xml:space="preserve">            rows = connection.execute(sql, parameters).fetchall()</w:t>
        <w:br/>
        <w:t xml:space="preserve">            result = []</w:t>
        <w:br/>
        <w:t xml:space="preserve">            for row in rows:</w:t>
        <w:br/>
        <w:t xml:space="preserve">                created = date.fromisoformat(str(row["created_at"])[:10])</w:t>
        <w:br/>
        <w:t xml:space="preserve">                result.append({</w:t>
        <w:br/>
        <w:t xml:space="preserve">                    "id": int(row["id"]),</w:t>
        <w:br/>
        <w:t xml:space="preserve">                    "title_user": f"{row['title']} - {row['login']}",</w:t>
        <w:br/>
        <w:t xml:space="preserve">                    "content": row["content"],</w:t>
        <w:br/>
        <w:t xml:space="preserve">                    "formatted_date": created.strftime("%d.%m.%Y"),</w:t>
        <w:br/>
        <w:t xml:space="preserve">                })</w:t>
        <w:br/>
        <w:t xml:space="preserve">            self._send_json(result, 200)</w:t>
        <w:br/>
        <w:t xml:space="preserve">        except Exception as error:</w:t>
        <w:br/>
        <w:t xml:space="preserve">            # Деталь исключения остаётся в серверном журнале, клиент получает безопасное JSON-сообщение.</w:t>
        <w:br/>
        <w:t xml:space="preserve">            print(f"Ошибка GET /notes: {type(error).__name__}: {error}", flush=True)</w:t>
        <w:br/>
        <w:t xml:space="preserve">            self._send_json({"error": "Ошибка подключения к базе данных"}, 500)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finally:</w:t>
        <w:br/>
        <w:t xml:space="preserve">            if connection is not None:</w:t>
        <w:br/>
        <w:t xml:space="preserve">                connection.close()</w:t>
        <w:br/>
        <w:br/>
        <w:t xml:space="preserve">    def _login_page(self, message: str = "", login_value: str = "", success: bool = False) -&gt; None:</w:t>
        <w:br/>
        <w:t xml:space="preserve">        _clean_expired_state()</w:t>
        <w:br/>
        <w:t xml:space="preserve">        challenge_id = secrets.token_urlsafe(18)</w:t>
        <w:br/>
        <w:t xml:space="preserve">        initial_order = list(range(CAPTCHA_SIZE))</w:t>
        <w:br/>
        <w:t xml:space="preserve">        # Случайно перемешиваем стартовое расположение; решение проверяется сервером.</w:t>
        <w:br/>
        <w:t xml:space="preserve">        import random</w:t>
        <w:br/>
        <w:t xml:space="preserve">        random.SystemRandom().shuffle(initial_order)</w:t>
        <w:br/>
        <w:t xml:space="preserve">        with _state_lock:</w:t>
        <w:br/>
        <w:t xml:space="preserve">            _captcha_challenges[challenge_id] = time.time() + 5 * 60</w:t>
        <w:br/>
        <w:t xml:space="preserve">        tiles = []</w:t>
        <w:br/>
        <w:t xml:space="preserve">        for piece in initial_order:</w:t>
        <w:br/>
        <w:t xml:space="preserve">            x, y = piece % 3, piece // 3</w:t>
        <w:br/>
        <w:t xml:space="preserve">            tiles.append(</w:t>
        <w:br/>
        <w:t xml:space="preserve">                f'&lt;button type="button" class="puzzle-piece" draggable="true" '</w:t>
        <w:br/>
        <w:t xml:space="preserve">                f'data-piece="{piece}" aria-label="Фрагмент {piece + 1}" '</w:t>
        <w:br/>
        <w:t xml:space="preserve">                f'style="background-position:{x * 50}% {y * 50}%"&gt;&lt;/button&gt;'</w:t>
        <w:br/>
        <w:t xml:space="preserve">            )</w:t>
        <w:br/>
        <w:t xml:space="preserve">        notice_class = "notice success" if success else "notice error"</w:t>
        <w:br/>
        <w:t xml:space="preserve">        if success:</w:t>
        <w:br/>
        <w:t xml:space="preserve">            notice_title, notice_icon = "Информация", "✓"</w:t>
        <w:br/>
        <w:t xml:space="preserve">        elif "заблокированы" in message.lower():</w:t>
        <w:br/>
        <w:t xml:space="preserve">            notice_title, notice_icon = "Блокировка", "🔒"</w:t>
        <w:br/>
        <w:t xml:space="preserve">        elif "капча" in message.lower():</w:t>
        <w:br/>
        <w:t xml:space="preserve">            notice_title, notice_icon = "Проверка", "⚠"</w:t>
        <w:br/>
        <w:t xml:space="preserve">        else:</w:t>
        <w:br/>
        <w:t xml:space="preserve">            notice_title, notice_icon = "Ошибка", "⚠"</w:t>
        <w:br/>
        <w:t xml:space="preserve">        notice = (f'&lt;div class="{notice_class}" role="status"&gt;&lt;strong&gt;{notice_icon} '</w:t>
        <w:br/>
        <w:t xml:space="preserve">                  f'{notice_title}&lt;/strong&gt;&lt;br&gt;{html.escape(message)}&lt;/div&gt;') if message else ""</w:t>
        <w:br/>
        <w:t xml:space="preserve">        safe_login = html.escape(login_value, quote=True)</w:t>
        <w:br/>
        <w:t xml:space="preserve">        initial_json = html.escape(json.dumps(initial_order), quote=True)</w:t>
        <w:br/>
        <w:t xml:space="preserve">        body = f"""&lt;!doctype html&gt;</w:t>
        <w:br/>
        <w:t>&lt;html lang="ru"&gt;&lt;head&gt;&lt;meta charset="utf-8"&gt;&lt;meta name="viewport" content="width=device-width,initial-scale=1"&gt;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&lt;title&gt;Авторизация&lt;/title&gt;&lt;style&gt;</w:t>
        <w:br/>
        <w:t>:root{{--ink:#172033;--blue:#4058d6;--muted:#67718a;--line:#dce2ee;--paper:#fff;--bg:#f3f6fb}}</w:t>
        <w:br/>
        <w:t>*{{box-sizing:border-box}}body{{margin:0;background:linear-gradient(140deg,#edf2ff,#f8fbff 52%,#eef8f6);font:16px/1.45 system-ui,-apple-system,"Segoe UI",sans-serif;color:var(--ink);min-height:100vh;display:grid;place-items:center;padding:22px}}</w:t>
        <w:br/>
        <w:t>.card{{width:min(100%,510px);background:var(--paper);border:1px solid #e5e9f2;border-radius:22px;box-shadow:0 20px 60px #25366618;padding:30px}}</w:t>
        <w:br/>
        <w:t>.kicker{{color:var(--blue);font-size:12px;font-weight:800;letter-spacing:.12em;text-transform:uppercase}}</w:t>
        <w:br/>
        <w:t>h1{{font-size:28px;margin:7px 0 4px}}.muted{{color:var(--muted);margin:0 0 22px}}label{{display:block;font-weight:650;margin:14px 0 6px}}</w:t>
        <w:br/>
        <w:t>input[type=text],input[type=password]{{width:100%;border:1px solid var(--line);border-radius:11px;padding:12px 13px;font:inherit;outline:none}}</w:t>
        <w:br/>
        <w:t>input:focus{{border-color:var(--blue);box-shadow:0 0 0 3px #4058d61c}}.notice{{padding:11px 13px;border-radius:10px;margin:12px 0}}.error{{background:#fff0ee;color:#a1251b}}.success{{background:#e9f8ee;color:#166534}}</w:t>
        <w:br/>
        <w:t>.puzzle-wrap{{margin:10px 0 15px;padding:14px;background:#f5f7fc;border:1px solid var(--line);border-radius:14px}}</w:t>
        <w:br/>
        <w:t>.puzzle-instruction{{margin:0 0 11px;font-size:13px;color:var(--muted)}}.puzzle{{display:grid;grid-template-columns:repeat(3,76px);gap:4px;justify-content:center;touch-action:manipulation}}</w:t>
        <w:br/>
        <w:t>.puzzle-piece{{width:76px;height:76px;border:1px solid #8091b7;border-radius:6px;background-color:#edf4ff;background-image:url('/static/captcha_full.png');background-size:300% 300%;cursor:grab;padding:0;transition:transform .12s,border-color .12s}}</w:t>
        <w:br/>
        <w:t>.puzzle-piece:hover{{border:2px solid var(--blue)}}.puzzle-piece.selected{{outline:3px solid #4058d6;outline-offset:1px;transform:scale(.96)}}</w:t>
        <w:br/>
        <w:t>button.submit{{width:100%;margin-top:13px;border:0;border-radius:11px;padding:13px;background:var(--blue);color:white;font:inherit;font-weight:750;cursor:pointer}}</w:t>
        <w:br/>
        <w:t>button.submit:hover{{background:#3248c3}}.footer{{margin-top:18px;padding-top:14px;border-top:1px solid var(--line);font-size:12px;color:var(--muted)}}</w:t>
        <w:br/>
        <w:t>@media(max-width:420px){{.card{{padding:22px}}.puzzle{{grid-template-columns:repeat(3,64px)}}.puzzle-piece{{width:64px;height:64px}}}}</w:t>
        <w:br/>
        <w:t>&lt;/style&gt;&lt;/head&gt;&lt;body&gt;&lt;main class="card"&gt;&lt;div class="kicker"&gt;Система управления&lt;/div&gt;&lt;h1&gt;Вход в систему&lt;/h1&gt;</w:t>
        <w:br/>
        <w:t>&lt;p class="muted"&gt;Введите учётные данные и соберите изображение из фрагментов.&lt;/p&gt;{notice}</w:t>
        <w:br/>
        <w:t>&lt;form method="post" action="/login" autocomplete="on"&gt;</w:t>
        <w:br/>
        <w:t>&lt;label for="login"&gt;Логин&lt;/label&gt;&lt;input id="login" name="login" type="text" minlength="1" maxlength="32" required autocomplete="username" value="{safe_login}"&gt;</w:t>
        <w:br/>
        <w:t>&lt;label for="password"&gt;Пароль&lt;/label&gt;&lt;input id="password" name="password" type="password" required autocomplete="current-password"&gt;</w:t>
        <w:br/>
        <w:t>&lt;div class="puzzle-wrap"&gt;&lt;p class="puzzle-instruction"&gt;Нажмите на два фрагмента, чтобы поменять их местами, или перетащите фрагмент. Соберите исходную картинку.&lt;/p&gt;</w:t>
        <w:br/>
        <w:t>&lt;div class="puzzle" id="puzzle" aria-label="Интерактивная капча"&gt;{''.join(tiles)}&lt;/div&gt;&lt;/div&gt;</w:t>
        <w:br/>
        <w:t>&lt;input type="hidden" name="captcha_id" value="{challenge_id}"&gt;</w:t>
        <w:br/>
        <w:t>&lt;input type="hidden" id="captcha_order" name="captcha_order" value="{initial_json}"&gt;</w:t>
        <w:br/>
        <w:t>&lt;button class="submit" type="submit"&gt;Войти&lt;/button&gt;&lt;/form&gt;</w:t>
        <w:br/>
        <w:t>&lt;div class="footer"&gt;После трёх последовательных ошибок учётная запись блокируется. Обратитесь к администратору для снятия блокировки.&lt;/div&gt;</w:t>
        <w:br/>
        <w:t>&lt;/main&gt;&lt;script&gt;</w:t>
        <w:br/>
        <w:t>(()=&gt;{{const board=document.getElementById('puzzle'),out=document.getElementById('captcha_order');let selected=null,dragged=null;</w:t>
        <w:br/>
        <w:t>function save(){{out.value=JSON.stringify([...board.children].map(tile=&gt;Number(tile.dataset.piece)))}}</w:t>
        <w:br/>
        <w:t>function swap(a,b){{if(!a||!b||a===b)return;const marker=document.createElement('span');board.insertBefore(marker,a);board.insertBefore(a,b);board.insertBefore(b,marker);marker.remove();a.classList.remove('selected');b.classList.remove('selected');selected=null;save()}}</w:t>
        <w:br/>
        <w:t>board.querySelectorAll('.puzzle-piece').forEach(tile=&gt;{{tile.addEventListener('click',()=&gt;{{if(!selected){{selected=tile;tile.classList.add('selected')}}else if(selected===tile){{tile.classList.remove('selected');selected=null}}else swap(selected,tile)}});</w:t>
        <w:br/>
        <w:t>tile.addEventListener('dragstart',e=&gt;{{dragged=tile;e.dataTransfer.effectAllowed='move';e.dataTransfer.setData('text/plain',tile.dataset.piece)}});</w:t>
        <w:br/>
        <w:t>tile.addEventListener('dragover',e=&gt;e.preventDefault());tile.addEventListener('drop',e=&gt;{{e.preventDefault();const source=[...board.children].find(x=&gt;x.dataset.piece===e.dataTransfer.getData('text/plain'));swap(source,tile)}})}});save()}})();</w:t>
        <w:br/>
        <w:t>&lt;/script&gt;&lt;/body&gt;&lt;/html&gt;"""</w:t>
        <w:br/>
        <w:t xml:space="preserve">        self._send_html(body)</w:t>
        <w:br/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def _login(self, form: dict[str, str]) -&gt; None:</w:t>
        <w:br/>
        <w:t xml:space="preserve">        login = form.get("login", "").strip().casefold()</w:t>
        <w:br/>
        <w:t xml:space="preserve">        password = form.get("password", "")</w:t>
        <w:br/>
        <w:t xml:space="preserve">        user = _fetch_user(login) if login else None</w:t>
        <w:br/>
        <w:t xml:space="preserve">        if user and user["is_blocked"]:</w:t>
        <w:br/>
        <w:t xml:space="preserve">            self._login_page("Вы заблокированы. Обратитесь к администратору", login)</w:t>
        <w:br/>
        <w:t xml:space="preserve">            return</w:t>
        <w:br/>
        <w:br/>
        <w:t xml:space="preserve">        challenge_id = form.get("captcha_id", "")</w:t>
        <w:br/>
        <w:t xml:space="preserve">        with _state_lock:</w:t>
        <w:br/>
        <w:t xml:space="preserve">            expires = _captcha_challenges.pop(challenge_id, None)</w:t>
        <w:br/>
        <w:t xml:space="preserve">        captcha_order = _parse_captcha_order(form.get("captcha_order", ""))</w:t>
        <w:br/>
        <w:t xml:space="preserve">        captcha_valid = expires is not None and expires &gt;= time.time() and captcha_order == list(range(CAPTCHA_SIZE))</w:t>
        <w:br/>
        <w:t xml:space="preserve">        if not captcha_valid:</w:t>
        <w:br/>
        <w:t xml:space="preserve">            locked = _record_failed_attempt(login)</w:t>
        <w:br/>
        <w:t xml:space="preserve">            message = (</w:t>
        <w:br/>
        <w:t xml:space="preserve">                "Вы заблокированы. Обратитесь к администратору"</w:t>
        <w:br/>
        <w:t xml:space="preserve">                if locked else "Капча собрана неверно или время её действия истекло. Переставьте фрагменты и попробуйте снова."</w:t>
        <w:br/>
        <w:t xml:space="preserve">            )</w:t>
        <w:br/>
        <w:t xml:space="preserve">            self._login_page(message, login)</w:t>
        <w:br/>
        <w:t xml:space="preserve">            return</w:t>
        <w:br/>
        <w:br/>
        <w:t xml:space="preserve">        correct_password = bool(</w:t>
        <w:br/>
        <w:t xml:space="preserve">            user and password_matches(password, user["password_salt"], user["password_hash"])</w:t>
        <w:br/>
        <w:t xml:space="preserve">        )</w:t>
        <w:br/>
        <w:t xml:space="preserve">        if not user or not correct_password:</w:t>
        <w:br/>
        <w:t xml:space="preserve">            locked = _record_failed_attempt(login)</w:t>
        <w:br/>
        <w:t xml:space="preserve">            message = (</w:t>
        <w:br/>
        <w:t xml:space="preserve">                "Вы заблокированы. Обратитесь к администратору"</w:t>
        <w:br/>
        <w:t xml:space="preserve">                if locked else "Вы ввели неверный логин или пароль. Пожалуйста проверьте ещё раз введенные данные"</w:t>
        <w:br/>
        <w:t xml:space="preserve">            )</w:t>
        <w:br/>
        <w:t xml:space="preserve">            self._login_page(message, login)</w:t>
        <w:br/>
        <w:t xml:space="preserve">            return</w:t>
        <w:br/>
        <w:br/>
        <w:t xml:space="preserve">        _reset_failed_attempts(int(user["id"]))</w:t>
        <w:br/>
        <w:t xml:space="preserve">        session_id = secrets.token_urlsafe(32)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with _state_lock:</w:t>
        <w:br/>
        <w:t xml:space="preserve">            _sessions[session_id] = {</w:t>
        <w:br/>
        <w:t xml:space="preserve">                "user_id": int(user["id"]),</w:t>
        <w:br/>
        <w:t xml:space="preserve">                "expires": time.time() + SESSION_TTL_SECONDS,</w:t>
        <w:br/>
        <w:t xml:space="preserve">            }</w:t>
        <w:br/>
        <w:t xml:space="preserve">        cookie = f"sid={session_id}; Path=/; HttpOnly; SameSite=Lax; Max-Age={SESSION_TTL_SECONDS}"</w:t>
        <w:br/>
        <w:t xml:space="preserve">        # Успешная авторизация подтверждается точным текстом из задания.</w:t>
        <w:br/>
        <w:t xml:space="preserve">        self._redirect("/dashboard?welcome=1", cookie)</w:t>
        <w:br/>
        <w:br/>
        <w:t xml:space="preserve">    def _dashboard(self, user: sqlite3.Row, welcome: bool = False) -&gt; None:</w:t>
        <w:br/>
        <w:t xml:space="preserve">        login = html.escape(user["login"])</w:t>
        <w:br/>
        <w:t xml:space="preserve">        role = html.escape(user["role"])</w:t>
        <w:br/>
        <w:t xml:space="preserve">        banner = '&lt;div class="notice success"&gt;Вы успешно авторизовались&lt;/div&gt;' if welcome else ""</w:t>
        <w:br/>
        <w:t xml:space="preserve">        admin_link = '&lt;p&gt;&lt;a class="button secondary" href="/admin/users"&gt;Управление пользователями&lt;/a&gt;&lt;/p&gt;' if user["role"] == "Администратор" else ""</w:t>
        <w:br/>
        <w:t xml:space="preserve">        body = f"""&lt;main class="card"&gt;&lt;div class="kicker"&gt;Рабочий стол&lt;/div&gt;&lt;h1&gt;Здравствуйте, {login}&lt;/h1&gt;{banner}</w:t>
        <w:br/>
        <w:t>&lt;p&gt;Роль: &lt;strong&gt;{role}&lt;/strong&gt;&lt;/p&gt;&lt;p&gt;API заметок: &lt;a href="/notes"&gt;GET /notes&lt;/a&gt;&lt;/p&gt;{admin_link}</w:t>
        <w:br/>
        <w:t>&lt;form method="post" action="/logout"&gt;&lt;button class="button" type="submit"&gt;Выйти&lt;/button&gt;&lt;/form&gt;&lt;/main&gt;"""</w:t>
        <w:br/>
        <w:t xml:space="preserve">        self._send_html(_page("Рабочий стол", body, styled=True))</w:t>
        <w:br/>
        <w:br/>
        <w:t xml:space="preserve">    def _logout(self) -&gt; None:</w:t>
        <w:br/>
        <w:t xml:space="preserve">        cookie = SimpleCookie()</w:t>
        <w:br/>
        <w:t xml:space="preserve">        try:</w:t>
        <w:br/>
        <w:t xml:space="preserve">            cookie.load(self.headers.get("Cookie", ""))</w:t>
        <w:br/>
        <w:t xml:space="preserve">        except Exception:</w:t>
        <w:br/>
        <w:t xml:space="preserve">            cookie = SimpleCookie()</w:t>
        <w:br/>
        <w:t xml:space="preserve">        morsel = cookie.get("sid")</w:t>
        <w:br/>
        <w:t xml:space="preserve">        if morsel:</w:t>
        <w:br/>
        <w:t xml:space="preserve">            with _state_lock:</w:t>
        <w:br/>
        <w:t xml:space="preserve">                _sessions.pop(morsel.value, None)</w:t>
        <w:br/>
        <w:t xml:space="preserve">        self._redirect("/login", "sid=; Path=/; HttpOnly; SameSite=Lax; Max-Age=0")</w:t>
        <w:br/>
        <w:br/>
        <w:t xml:space="preserve">    def _admin_page(self, current_user: sqlite3.Row, message: str = "", is_error: bool = False) -&gt; None:</w:t>
        <w:br/>
        <w:t xml:space="preserve">        connection = db_connect()</w:t>
        <w:br/>
        <w:t xml:space="preserve">        try:</w:t>
        <w:br/>
        <w:t xml:space="preserve">            users = connection.execute(</w:t>
        <w:br/>
        <w:t xml:space="preserve">                "SELECT id, login, role, is_blocked, failed_attempts FROM users ORDER BY id"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).fetchall()</w:t>
        <w:br/>
        <w:t xml:space="preserve">        finally:</w:t>
        <w:br/>
        <w:t xml:space="preserve">            connection.close()</w:t>
        <w:br/>
        <w:t xml:space="preserve">        banner = ""</w:t>
        <w:br/>
        <w:t xml:space="preserve">        if message:</w:t>
        <w:br/>
        <w:t xml:space="preserve">            cls = "notice error" if is_error else "notice success"</w:t>
        <w:br/>
        <w:t xml:space="preserve">            title = "⚠ Ошибка" if is_error else "✓ Информация"</w:t>
        <w:br/>
        <w:t xml:space="preserve">            banner = f'&lt;div class="{cls}" role="status"&gt;&lt;strong&gt;{title}&lt;/strong&gt;&lt;br&gt;{html.escape(message)}&lt;/div&gt;'</w:t>
        <w:br/>
        <w:t xml:space="preserve">        rows = []</w:t>
        <w:br/>
        <w:t xml:space="preserve">        for user in users:</w:t>
        <w:br/>
        <w:t xml:space="preserve">            role_options = "".join(</w:t>
        <w:br/>
        <w:t xml:space="preserve">                f'&lt;option value="{role}"{" selected" if user["role"] == role else ""}&gt;{role}&lt;/option&gt;'</w:t>
        <w:br/>
        <w:t xml:space="preserve">                for role in ("Пользователь", "Администратор")</w:t>
        <w:br/>
        <w:t xml:space="preserve">            )</w:t>
        <w:br/>
        <w:t xml:space="preserve">            blocked_options = (</w:t>
        <w:br/>
        <w:t xml:space="preserve">                f'&lt;option value="0"{" selected" if not user["is_blocked"] else ""}&gt;Активна&lt;/option&gt;'</w:t>
        <w:br/>
        <w:t xml:space="preserve">                f'&lt;option value="1"{" selected" if user["is_blocked"] else ""}&gt;Заблокирована&lt;/option&gt;'</w:t>
        <w:br/>
        <w:t xml:space="preserve">            )</w:t>
        <w:br/>
        <w:t xml:space="preserve">            rows.append(f"""&lt;tr&gt;&lt;td&gt;{int(user['id'])}&lt;/td&gt;&lt;td&gt;{html.escape(user['login'])}&lt;/td&gt;</w:t>
        <w:br/>
        <w:t>&lt;td&gt;{int(user['failed_attempts'])}&lt;/td&gt;&lt;td&gt;&lt;form class="edit" method="post" action="/admin/users/update"&gt;</w:t>
        <w:br/>
        <w:t>&lt;input type="hidden" name="user_id" value="{int(user['id'])}"&gt;&lt;input name="login" value="{html.escape(user['login'], quote=True)}" required minlength="1" maxlength="32" pattern="[A-Za-zА-Яа-яЁё0-9._-]+" aria-label="Логин"&gt;</w:t>
        <w:br/>
        <w:t>&lt;select name="role"&gt;{role_options}&lt;/select&gt;&lt;select name="is_blocked"&gt;{blocked_options}&lt;/select&gt;</w:t>
        <w:br/>
        <w:t>&lt;input name="new_password" type="password" minlength="8" placeholder="Новый пароль (необязательно)"&gt;</w:t>
        <w:br/>
        <w:t>&lt;button class="button small" type="submit"&gt;Сохранить&lt;/button&gt;&lt;/form&gt;&lt;/td&gt;&lt;/tr&gt;""")</w:t>
        <w:br/>
        <w:t xml:space="preserve">        table_rows = "".join(rows)</w:t>
        <w:br/>
        <w:t xml:space="preserve">        body = f"""&lt;main class="wrap"&gt;&lt;a href="/dashboard"&gt;← Рабочий стол&lt;/a&gt;&lt;div class="kicker"&gt;Администрирование&lt;/div&gt;</w:t>
        <w:br/>
        <w:t>&lt;h1&gt;Пользователи&lt;/h1&gt;{banner}&lt;section class="panel"&gt;&lt;h2&gt;Добавить пользователя&lt;/h2&gt;</w:t>
        <w:br/>
        <w:t>&lt;form class="create" method="post" action="/admin/users/create"&gt;&lt;label&gt;Логин&lt;input name="login" required minlength="1" maxlength="32" pattern="[A-Za-zА-Яа-яЁё0-9._-]+"&gt;&lt;/label&gt;</w:t>
        <w:br/>
        <w:t>&lt;label&gt;Пароль&lt;input name="password" type="password" required minlength="8"&gt;&lt;/label&gt;&lt;label&gt;Роль&lt;select name="role"&gt;&lt;option&gt;Пользователь&lt;/option&gt;&lt;option&gt;Администратор&lt;/option&gt;&lt;/select&gt;&lt;/label&gt;</w:t>
        <w:br/>
        <w:t>&lt;button class="button" type="submit"&gt;Добавить&lt;/button&gt;&lt;/form&gt;&lt;/section&gt;</w:t>
        <w:br/>
        <w:t>&lt;section class="panel"&gt;&lt;h2&gt;Текущие учётные записи&lt;/h2&gt;&lt;div class="table-scroll"&gt;&lt;table&gt;&lt;thead&gt;&lt;tr&gt;&lt;th&gt;ID&lt;/th&gt;&lt;th&gt;Логин&lt;/th&gt;&lt;th&gt;Ошибки&lt;/th&gt;&lt;th&gt;Роль / блокировка / пароль&lt;/th&gt;&lt;/tr&gt;&lt;/thead&gt;&lt;tbody&gt;{table_rows}&lt;/tbody&gt;&lt;/table&gt;&lt;/div&gt;&lt;/section&gt;&lt;/main&gt;"""</w:t>
        <w:br/>
        <w:t xml:space="preserve">        self._send_html(_page("Управление пользователями", body, styled=True, admin=True))</w:t>
        <w:br/>
        <w:br/>
        <w:t xml:space="preserve">    def _authorized_admin(self) -&gt; sqlite3.Row | None:</w:t>
        <w:br/>
        <w:t xml:space="preserve">        user = self._current_user()</w:t>
        <w:br/>
        <w:t xml:space="preserve">        if not user or user["role"] != "Администратор":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return None</w:t>
        <w:br/>
        <w:t xml:space="preserve">        return user</w:t>
        <w:br/>
        <w:br/>
        <w:t xml:space="preserve">    def _admin_create_user(self, form: dict[str, str]) -&gt; None:</w:t>
        <w:br/>
        <w:t xml:space="preserve">        admin = self._authorized_admin()</w:t>
        <w:br/>
        <w:t xml:space="preserve">        if not admin:</w:t>
        <w:br/>
        <w:t xml:space="preserve">            self._send_html(_page("Доступ запрещён", "Войдите под учётной записью администратора."), 403)</w:t>
        <w:br/>
        <w:t xml:space="preserve">            return</w:t>
        <w:br/>
        <w:t xml:space="preserve">        login = form.get("login", "").strip().casefold()</w:t>
        <w:br/>
        <w:t xml:space="preserve">        password = form.get("password", "")</w:t>
        <w:br/>
        <w:t xml:space="preserve">        role = form.get("role", "")</w:t>
        <w:br/>
        <w:t xml:space="preserve">        if not re.fullmatch(r"[A-Za-zА-Яа-яЁё0-9._-]{1,32}", login):</w:t>
        <w:br/>
        <w:t xml:space="preserve">            self._admin_page(admin, "Логин: 1–32 буквы, цифры, точка, дефис или подчёркивание.", True)</w:t>
        <w:br/>
        <w:t xml:space="preserve">            return</w:t>
        <w:br/>
        <w:t xml:space="preserve">        if len(password) &lt; 8:</w:t>
        <w:br/>
        <w:t xml:space="preserve">            self._admin_page(admin, "Пароль должен содержать не менее 8 символов.", True)</w:t>
        <w:br/>
        <w:t xml:space="preserve">            return</w:t>
        <w:br/>
        <w:t xml:space="preserve">        if role not in ("Пользователь", "Администратор"):</w:t>
        <w:br/>
        <w:t xml:space="preserve">            self._admin_page(admin, "Выберите допустимую роль.", True)</w:t>
        <w:br/>
        <w:t xml:space="preserve">            return</w:t>
        <w:br/>
        <w:t xml:space="preserve">        salt, digest = make_password_hash(password)</w:t>
        <w:br/>
        <w:t xml:space="preserve">        connection = db_connect()</w:t>
        <w:br/>
        <w:t xml:space="preserve">        try:</w:t>
        <w:br/>
        <w:t xml:space="preserve">            with connection:</w:t>
        <w:br/>
        <w:t xml:space="preserve">                connection.execute(</w:t>
        <w:br/>
        <w:t xml:space="preserve">                    "INSERT INTO users(login, password_salt, password_hash, role) VALUES (?, ?, ?, ?)",</w:t>
        <w:br/>
        <w:t xml:space="preserve">                    (login, salt, digest, role),</w:t>
        <w:br/>
        <w:t xml:space="preserve">                )</w:t>
        <w:br/>
        <w:t xml:space="preserve">            self._admin_page(admin, f"Пользователь «{login}» добавлен.")</w:t>
        <w:br/>
        <w:t xml:space="preserve">        except sqlite3.IntegrityError:</w:t>
        <w:br/>
        <w:t xml:space="preserve">            self._admin_page(admin, "Пользователь с указанным логином уже существует. Выберите другой логин.", True)</w:t>
        <w:br/>
        <w:t xml:space="preserve">        finally:</w:t>
        <w:br/>
        <w:t xml:space="preserve">            connection.close()</w:t>
        <w:br/>
        <w:br/>
        <w:t xml:space="preserve">    def _admin_update_user(self, form: dict[str, str]) -&gt; None:</w:t>
        <w:br/>
        <w:t xml:space="preserve">        admin = self._authorized_admin()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if not admin:</w:t>
        <w:br/>
        <w:t xml:space="preserve">            self._send_html(_page("Доступ запрещён", "Войдите под учётной записью администратора."), 403)</w:t>
        <w:br/>
        <w:t xml:space="preserve">            return</w:t>
        <w:br/>
        <w:t xml:space="preserve">        try:</w:t>
        <w:br/>
        <w:t xml:space="preserve">            user_id = int(form.get("user_id", ""))</w:t>
        <w:br/>
        <w:t xml:space="preserve">            blocked = int(form.get("is_blocked", ""))</w:t>
        <w:br/>
        <w:t xml:space="preserve">        except ValueError:</w:t>
        <w:br/>
        <w:t xml:space="preserve">            self._admin_page(admin, "Некорректный идентификатор или статус блокировки.", True)</w:t>
        <w:br/>
        <w:t xml:space="preserve">            return</w:t>
        <w:br/>
        <w:t xml:space="preserve">        login = form.get("login", "").strip().casefold()</w:t>
        <w:br/>
        <w:t xml:space="preserve">        role = form.get("role", "")</w:t>
        <w:br/>
        <w:t xml:space="preserve">        new_password = form.get("new_password", "")</w:t>
        <w:br/>
        <w:t xml:space="preserve">        if not re.fullmatch(r"[A-Za-zА-Яа-яЁё0-9._-]{1,32}", login):</w:t>
        <w:br/>
        <w:t xml:space="preserve">            self._admin_page(admin, "Логин: 1–32 буквы, цифры, точка, дефис или подчёркивание.", True)</w:t>
        <w:br/>
        <w:t xml:space="preserve">            return</w:t>
        <w:br/>
        <w:t xml:space="preserve">        if user_id &lt;= 0 or blocked not in (0, 1) or role not in ("Пользователь", "Администратор"):</w:t>
        <w:br/>
        <w:t xml:space="preserve">            self._admin_page(admin, "Проверьте ID, логин, роль и статус блокировки.", True)</w:t>
        <w:br/>
        <w:t xml:space="preserve">            return</w:t>
        <w:br/>
        <w:t xml:space="preserve">        if new_password and len(new_password) &lt; 8:</w:t>
        <w:br/>
        <w:t xml:space="preserve">            self._admin_page(admin, "Новый пароль должен содержать не менее 8 символов.", True)</w:t>
        <w:br/>
        <w:t xml:space="preserve">            return</w:t>
        <w:br/>
        <w:t xml:space="preserve">        if user_id == int(admin["id"]) and (blocked or role != "Администратор"):</w:t>
        <w:br/>
        <w:t xml:space="preserve">            self._admin_page(admin, "Нельзя заблокировать или лишить роли текущую учётную запись администратора.", True)</w:t>
        <w:br/>
        <w:t xml:space="preserve">            return</w:t>
        <w:br/>
        <w:br/>
        <w:t xml:space="preserve">        connection = db_connect()</w:t>
        <w:br/>
        <w:t xml:space="preserve">        try:</w:t>
        <w:br/>
        <w:t xml:space="preserve">            target = connection.execute("SELECT id, login FROM users WHERE id = ?", (user_id,)).fetchone()</w:t>
        <w:br/>
        <w:t xml:space="preserve">            if not target:</w:t>
        <w:br/>
        <w:t xml:space="preserve">                self._admin_page(admin, "Пользователь не найден. Обновите страницу и повторите действие.", True)</w:t>
        <w:br/>
        <w:t xml:space="preserve">                return</w:t>
        <w:br/>
        <w:t xml:space="preserve">            with connection:</w:t>
        <w:br/>
        <w:t xml:space="preserve">                if new_password:</w:t>
        <w:br/>
        <w:t xml:space="preserve">                    salt, digest = make_password_hash(new_password)</w:t>
        <w:br/>
        <w:t xml:space="preserve">                    connection.execute(</w:t>
        <w:br/>
        <w:t xml:space="preserve">                        """UPDATE users SET login = ?, role = ?, is_blocked = ?, failed_attempts = 0,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               password_salt = ?, password_hash = ? WHERE id = ?""",</w:t>
        <w:br/>
        <w:t xml:space="preserve">                        (login, role, blocked, salt, digest, user_id),</w:t>
        <w:br/>
        <w:t xml:space="preserve">                    )</w:t>
        <w:br/>
        <w:t xml:space="preserve">                else:</w:t>
        <w:br/>
        <w:t xml:space="preserve">                    connection.execute(</w:t>
        <w:br/>
        <w:t xml:space="preserve">                        """UPDATE users SET login = ?, role = ?, is_blocked = ?,</w:t>
        <w:br/>
        <w:t xml:space="preserve">                           failed_attempts = CASE WHEN ? = 0 THEN 0 ELSE failed_attempts END</w:t>
        <w:br/>
        <w:t xml:space="preserve">                           WHERE id = ?""",</w:t>
        <w:br/>
        <w:t xml:space="preserve">                        (login, role, blocked, blocked, user_id),</w:t>
        <w:br/>
        <w:t xml:space="preserve">                    )</w:t>
        <w:br/>
        <w:t xml:space="preserve">            self._admin_page(admin, f"Данные пользователя «{login}» обновлены.")</w:t>
        <w:br/>
        <w:t xml:space="preserve">        except sqlite3.IntegrityError:</w:t>
        <w:br/>
        <w:t xml:space="preserve">            self._admin_page(admin, "Пользователь с указанным логином уже существует. Укажите уникальный логин.", True)</w:t>
        <w:br/>
        <w:t xml:space="preserve">        finally:</w:t>
        <w:br/>
        <w:t xml:space="preserve">            connection.close()</w:t>
        <w:br/>
        <w:br/>
        <w:br/>
        <w:t>def _fetch_user_by_id(user_id: int) -&gt; sqlite3.Row | None:</w:t>
        <w:br/>
        <w:t xml:space="preserve">    connection = db_connect()</w:t>
        <w:br/>
        <w:t xml:space="preserve">    try:</w:t>
        <w:br/>
        <w:t xml:space="preserve">        return connection.execute("SELECT * FROM users WHERE id = ?", (user_id,)).fetchone()</w:t>
        <w:br/>
        <w:t xml:space="preserve">    finally:</w:t>
        <w:br/>
        <w:t xml:space="preserve">        connection.close()</w:t>
        <w:br/>
        <w:br/>
        <w:br/>
        <w:t>def _page(title: str, body: str, styled: bool = False, admin: bool = False) -&gt; str:</w:t>
        <w:br/>
        <w:t xml:space="preserve">    if not styled:</w:t>
        <w:br/>
        <w:t xml:space="preserve">        return f"""&lt;!doctype html&gt;&lt;html lang="ru"&gt;&lt;head&gt;&lt;meta charset="utf-8"&gt;&lt;meta name="viewport" content="width=device-width,initial-scale=1"&gt;&lt;title&gt;{html.escape(title)}&lt;/title&gt;&lt;/head&gt;&lt;body&gt;&lt;h1&gt;{html.escape(title)}&lt;/h1&gt;{body}&lt;/body&gt;&lt;/html&gt;"""</w:t>
        <w:br/>
        <w:t xml:space="preserve">    extra = """</w:t>
        <w:br/>
        <w:t>&lt;style&gt;</w:t>
        <w:br/>
        <w:t>:root{--ink:#172033;--blue:#4058d6;--muted:#67718a;--line:#dce2ee;--paper:#fff;--bg:#f3f6fb}</w:t>
        <w:br/>
        <w:t>*{box-sizing:border-box}body{margin:0;background:var(--bg);font:15px/1.5 system-ui,-apple-system,"Segoe UI",sans-serif;color:var(--ink);padding:28px}</w:t>
        <w:br/>
        <w:t>.card,.wrap{max-width:900px;margin:5vh auto;background:white;border:1px solid #e5e9f2;border-radius:20px;padding:28px;box-shadow:0 16px 50px #25366614}</w:t>
        <w:br/>
        <w:t>.wrap{max-width:1150px;margin:0 auto}.kicker{color:var(--blue);font-size:12px;font-weight:800;letter-spacing:.12em;text-transform:uppercase}h1{margin:7px 0 20px;font-size:28px}h2{font-size:18px;margin:0 0 12px}</w:t>
        <w:br/>
        <w:t>a{color:var(--blue)}.button{display:inline-block;border:0;border-radius:9px;padding:10px 15px;background:var(--blue);color:#fff;text-decoration:none;font:inherit;font-weight:700;cursor:pointer}</w:t>
        <w:br/>
        <w:t>.button.secondary{background:#e9edff;color:#3046bd}.button.small{padding:8px 11px;font-size:13px}.notice{padding:11px 13px;border-radius:10px;margin:12px 0}.success{background:#e9f8ee;color:#166534}.error{background:#fff0ee;color:#a1251b}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.panel{background:#fff;border:1px solid var(--line);border-radius:14px;padding:18px;margin:16px 0}.create{display:flex;gap:12px;align-items:end;flex-wrap:wrap}.create label{display:grid;gap:5px;font-weight:650}.create input,.create select,.edit input,.edit select{border:1px solid var(--line);border-radius:8px;padding:8px 10px;font:inherit}</w:t>
        <w:br/>
        <w:t>.table-scroll{overflow:auto}table{width:100%;border-collapse:collapse;min-width:760px}th,td{text-align:left;padding:10px;border-bottom:1px solid var(--line);vertical-align:middle}th{font-size:13px;color:var(--muted)}.edit{display:flex;gap:8px;align-items:center;flex-wrap:wrap}</w:t>
        <w:br/>
        <w:t>&lt;/style&gt;""" if admin else """</w:t>
        <w:br/>
        <w:t>&lt;style&gt;</w:t>
        <w:br/>
        <w:t>:root{--ink:#172033;--blue:#4058d6;--bg:#f3f6fb}*{box-sizing:border-box}body{margin:0;background:var(--bg);font:16px/1.5 system-ui,-apple-system,"Segoe UI",sans-serif;color:var(--ink);padding:22px}</w:t>
        <w:br/>
        <w:t>.card{max-width:620px;margin:9vh auto;background:white;border:1px solid #e5e9f2;border-radius:20px;padding:30px;box-shadow:0 16px 50px #25366614}.kicker{color:var(--blue);font-size:12px;font-weight:800;letter-spacing:.12em;text-transform:uppercase}h1{margin:7px 0 20px;font-size:28px}</w:t>
        <w:br/>
        <w:t>a{color:var(--blue)}.button{display:inline-block;border:0;border-radius:9px;padding:10px 15px;background:var(--blue);color:#fff;text-decoration:none;font:inherit;font-weight:700;cursor:pointer}.button.secondary{background:#e9edff;color:#3046bd}.notice{padding:11px 13px;border-radius:10px;margin:12px 0}.success{background:#e9f8ee;color:#166534}</w:t>
        <w:br/>
        <w:t>&lt;/style&gt;"""</w:t>
        <w:br/>
        <w:t xml:space="preserve">    return f"&lt;!doctype html&gt;&lt;html lang='ru'&gt;&lt;head&gt;&lt;meta charset='utf-8'&gt;&lt;meta name='viewport' content='width=device-width,initial-scale=1'&gt;&lt;title&gt;{html.escape(title)}&lt;/title&gt;{extra}&lt;/head&gt;&lt;body&gt;{body}&lt;/body&gt;&lt;/html&gt;"</w:t>
        <w:br/>
        <w:br/>
        <w:br/>
        <w:t>def make_server(host: str = "127.0.0.1", port: int = APP_PORT) -&gt; ThreadingHTTPServer:</w:t>
        <w:br/>
        <w:t xml:space="preserve">    return ThreadingHTTPServer((host, port), ExamRequestHandler)</w:t>
        <w:br/>
        <w:br/>
        <w:br/>
        <w:t>def main() -&gt; None:</w:t>
        <w:br/>
        <w:t xml:space="preserve">    initialize_database()</w:t>
        <w:br/>
        <w:t xml:space="preserve">    server = make_server("0.0.0.0", APP_PORT)</w:t>
        <w:br/>
        <w:t xml:space="preserve">    print(f"Сервер запущен: http://127.0.0.1:{APP_PORT}")</w:t>
        <w:br/>
        <w:t xml:space="preserve">    print("Демо-входы: admin / Admin123! и user / User123! (поменяйте перед реальным использованием)")</w:t>
        <w:br/>
        <w:t xml:space="preserve">    try:</w:t>
        <w:br/>
        <w:t xml:space="preserve">        server.serve_forever()</w:t>
        <w:br/>
        <w:t xml:space="preserve">    except KeyboardInterrupt:</w:t>
        <w:br/>
        <w:t xml:space="preserve">        print("\nОстановка сервера...")</w:t>
        <w:br/>
        <w:t xml:space="preserve">    finally:</w:t>
        <w:br/>
        <w:t xml:space="preserve">        server.server_close()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Приложение G. Автоматические тесты</w:t>
      </w:r>
    </w:p>
    <w:p>
      <w:r>
        <w:t>Файл: solutions/task4_auth_api/tests/test_app.py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import json</w:t>
        <w:br/>
        <w:t>import re</w:t>
        <w:br/>
        <w:t>import sys</w:t>
        <w:br/>
        <w:t>import tempfile</w:t>
        <w:br/>
        <w:t>import threading</w:t>
        <w:br/>
        <w:t>import unittest</w:t>
        <w:br/>
        <w:t>from http.cookiejar import CookieJar</w:t>
        <w:br/>
        <w:t>from urllib.request import HTTPCookieProcessor, build_opener</w:t>
        <w:br/>
        <w:t>from pathlib import Path</w:t>
        <w:br/>
        <w:t>from urllib.error import HTTPError</w:t>
        <w:br/>
        <w:t>from urllib.parse import urlencode</w:t>
        <w:br/>
        <w:t>from urllib.request import Request, urlopen</w:t>
        <w:br/>
        <w:br/>
        <w:t>sys.path.insert(0, str(Path(__file__).resolve().parents[1]))</w:t>
        <w:br/>
        <w:t>import app  # noqa: E402</w:t>
        <w:br/>
        <w:br/>
        <w:br/>
        <w:t>class ExamApplicationTests(unittest.TestCase):</w:t>
        <w:br/>
        <w:t xml:space="preserve">    def setUp(self):</w:t>
        <w:br/>
        <w:t xml:space="preserve">        self.temp = tempfile.TemporaryDirectory()</w:t>
        <w:br/>
        <w:t xml:space="preserve">        self.old_db_path = app.DB_PATH</w:t>
        <w:br/>
        <w:t xml:space="preserve">        self.old_force_error = app.FORCE_DB_ERROR</w:t>
        <w:br/>
        <w:t xml:space="preserve">        app.DB_PATH = Path(self.temp.name) / "test.sqlite3"</w:t>
        <w:br/>
        <w:t xml:space="preserve">        app.FORCE_DB_ERROR = False</w:t>
        <w:br/>
        <w:t xml:space="preserve">        app._sessions.clear()</w:t>
        <w:br/>
        <w:t xml:space="preserve">        app._captcha_challenges.clear()</w:t>
        <w:br/>
        <w:t xml:space="preserve">        app.initialize_database()</w:t>
        <w:br/>
        <w:t xml:space="preserve">        self.server = app.make_server("127.0.0.1", 0)</w:t>
        <w:br/>
        <w:t xml:space="preserve">        self.thread = threading.Thread(target=self.server.serve_forever, daemon=True)</w:t>
        <w:br/>
        <w:t xml:space="preserve">        self.thread.start()</w:t>
        <w:br/>
        <w:t xml:space="preserve">        self.base = f"http://127.0.0.1:{self.server.server_port}"</w:t>
        <w:br/>
        <w:br/>
        <w:t xml:space="preserve">    def tearDown(self):</w:t>
        <w:br/>
        <w:t xml:space="preserve">        self.server.shutdown()</w:t>
        <w:br/>
        <w:t xml:space="preserve">        self.server.server_close()</w:t>
        <w:br/>
        <w:t xml:space="preserve">        self.thread.join(timeout=2)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app.DB_PATH = self.old_db_path</w:t>
        <w:br/>
        <w:t xml:space="preserve">        app.FORCE_DB_ERROR = self.old_force_error</w:t>
        <w:br/>
        <w:t xml:space="preserve">        self.temp.cleanup()</w:t>
        <w:br/>
        <w:br/>
        <w:t xml:space="preserve">    def fetch(self, path):</w:t>
        <w:br/>
        <w:t xml:space="preserve">        with urlopen(self.base + path, timeout=5) as response:</w:t>
        <w:br/>
        <w:t xml:space="preserve">            return response.status, response.headers, response.read()</w:t>
        <w:br/>
        <w:br/>
        <w:t xml:space="preserve">    def test_notes_returns_expected_json_and_date(self):</w:t>
        <w:br/>
        <w:t xml:space="preserve">        status, headers, body = self.fetch("/notes")</w:t>
        <w:br/>
        <w:t xml:space="preserve">        payload = json.loads(body.decode("utf-8"))</w:t>
        <w:br/>
        <w:t xml:space="preserve">        self.assertEqual(status, 200)</w:t>
        <w:br/>
        <w:t xml:space="preserve">        self.assertIn("application/json", headers.get("Content-Type", ""))</w:t>
        <w:br/>
        <w:t xml:space="preserve">        self.assertGreaterEqual(len(payload), 3)</w:t>
        <w:br/>
        <w:t xml:space="preserve">        self.assertEqual(set(payload[0]), {"id", "title_user", "content", "formatted_date"})</w:t>
        <w:br/>
        <w:t xml:space="preserve">        self.assertRegex(payload[0]["formatted_date"], r"^\d{2}\.\d{2}\.\d{4}$")</w:t>
        <w:br/>
        <w:t xml:space="preserve">        self.assertIn(" - ", payload[0]["title_user"])</w:t>
        <w:br/>
        <w:br/>
        <w:t xml:space="preserve">    def test_empty_notes_is_successful_empty_array(self):</w:t>
        <w:br/>
        <w:t xml:space="preserve">        connection = app.db_connect()</w:t>
        <w:br/>
        <w:t xml:space="preserve">        try:</w:t>
        <w:br/>
        <w:t xml:space="preserve">            with connection:</w:t>
        <w:br/>
        <w:t xml:space="preserve">                connection.execute("DELETE FROM notes")</w:t>
        <w:br/>
        <w:t xml:space="preserve">        finally:</w:t>
        <w:br/>
        <w:t xml:space="preserve">            connection.close()</w:t>
        <w:br/>
        <w:t xml:space="preserve">        status, headers, body = self.fetch("/notes")</w:t>
        <w:br/>
        <w:t xml:space="preserve">        self.assertEqual(status, 200)</w:t>
        <w:br/>
        <w:t xml:space="preserve">        self.assertEqual(json.loads(body.decode("utf-8")), [])</w:t>
        <w:br/>
        <w:t xml:space="preserve">        self.assertIn("application/json", headers.get("Content-Type", ""))</w:t>
        <w:br/>
        <w:br/>
        <w:t xml:space="preserve">    def test_invalid_limit_returns_400_json(self):</w:t>
        <w:br/>
        <w:t xml:space="preserve">        with self.assertRaises(HTTPError) as caught:</w:t>
        <w:br/>
        <w:t xml:space="preserve">            urlopen(self.base + "/notes?limit=abc", timeout=5)</w:t>
        <w:br/>
        <w:t xml:space="preserve">        self.assertEqual(caught.exception.code, 400)</w:t>
        <w:br/>
        <w:t xml:space="preserve">        self.assertIn("application/json", caught.exception.headers.get("Content-Type", ""))</w:t>
        <w:br/>
        <w:t xml:space="preserve">        self.assertIn("error", json.loads(caught.exception.read().decode("utf-8")))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br/>
        <w:t xml:space="preserve">    def test_database_failure_returns_500_json(self):</w:t>
        <w:br/>
        <w:t xml:space="preserve">        app.FORCE_DB_ERROR = True</w:t>
        <w:br/>
        <w:t xml:space="preserve">        with self.assertRaises(HTTPError) as caught:</w:t>
        <w:br/>
        <w:t xml:space="preserve">            urlopen(self.base + "/notes", timeout=5)</w:t>
        <w:br/>
        <w:t xml:space="preserve">        self.assertEqual(caught.exception.code, 500)</w:t>
        <w:br/>
        <w:t xml:space="preserve">        payload = json.loads(caught.exception.read().decode("utf-8"))</w:t>
        <w:br/>
        <w:t xml:space="preserve">        self.assertEqual(payload["error"], "Ошибка подключения к базе данных")</w:t>
        <w:br/>
        <w:t xml:space="preserve">        self.assertIn("application/json", caught.exception.headers.get("Content-Type", ""))</w:t>
        <w:br/>
        <w:br/>
        <w:t xml:space="preserve">    def test_three_consecutive_bad_passwords_block_user(self):</w:t>
        <w:br/>
        <w:t xml:space="preserve">        last_body = ""</w:t>
        <w:br/>
        <w:t xml:space="preserve">        for _ in range(3):</w:t>
        <w:br/>
        <w:t xml:space="preserve">            with urlopen(self.base + "/login", timeout=5) as response:</w:t>
        <w:br/>
        <w:t xml:space="preserve">                page = response.read().decode("utf-8")</w:t>
        <w:br/>
        <w:t xml:space="preserve">            challenge = re.search(r'name="captcha_id" value="([^"]+)"', page).group(1)</w:t>
        <w:br/>
        <w:t xml:space="preserve">            form = urlencode({</w:t>
        <w:br/>
        <w:t xml:space="preserve">                "login": "user",</w:t>
        <w:br/>
        <w:t xml:space="preserve">                "password": "definitely-wrong",</w:t>
        <w:br/>
        <w:t xml:space="preserve">                "captcha_id": challenge,</w:t>
        <w:br/>
        <w:t xml:space="preserve">                "captcha_order": json.dumps(list(range(9))),</w:t>
        <w:br/>
        <w:t xml:space="preserve">            }).encode("utf-8")</w:t>
        <w:br/>
        <w:t xml:space="preserve">            request = Request(self.base + "/login", data=form,</w:t>
        <w:br/>
        <w:t xml:space="preserve">                              headers={"Content-Type": "application/x-www-form-urlencoded"})</w:t>
        <w:br/>
        <w:t xml:space="preserve">            with urlopen(request, timeout=10) as response:</w:t>
        <w:br/>
        <w:t xml:space="preserve">                last_body = response.read().decode("utf-8")</w:t>
        <w:br/>
        <w:t xml:space="preserve">        self.assertIn("Вы заблокированы. Обратитесь к администратору", last_body)</w:t>
        <w:br/>
        <w:t xml:space="preserve">        connection = app.db_connect()</w:t>
        <w:br/>
        <w:t xml:space="preserve">        try:</w:t>
        <w:br/>
        <w:t xml:space="preserve">            row = connection.execute("SELECT is_blocked, failed_attempts FROM users WHERE login='user'").fetchone()</w:t>
        <w:br/>
        <w:t xml:space="preserve">            self.assertEqual((row["is_blocked"], row["failed_attempts"]), (1, 3))</w:t>
        <w:br/>
        <w:t xml:space="preserve">        finally:</w:t>
        <w:br/>
        <w:t xml:space="preserve">            connection.close()</w:t>
        <w:br/>
        <w:br/>
        <w:t xml:space="preserve">    def test_non_get_api_method_returns_405(self):</w:t>
        <w:br/>
        <w:t xml:space="preserve">        request = Request(self.base + "/notes", data=b"", method="POST")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with self.assertRaises(HTTPError) as caught:</w:t>
        <w:br/>
        <w:t xml:space="preserve">            urlopen(request, timeout=5)</w:t>
        <w:br/>
        <w:t xml:space="preserve">        self.assertEqual(caught.exception.code, 405)</w:t>
        <w:br/>
        <w:t xml:space="preserve">        self.assertEqual(caught.exception.headers.get("Allow"), "GET")</w:t>
        <w:br/>
        <w:t xml:space="preserve">        self.assertIn("application/json", caught.exception.headers.get("Content-Type", ""))</w:t>
        <w:br/>
        <w:br/>
        <w:t xml:space="preserve">    def test_admin_can_add_edit_and_unlock_users(self):</w:t>
        <w:br/>
        <w:t xml:space="preserve">        opener = build_opener(HTTPCookieProcessor(CookieJar()))</w:t>
        <w:br/>
        <w:t xml:space="preserve">        page = opener.open(self.base + "/login", timeout=5).read().decode("utf-8")</w:t>
        <w:br/>
        <w:t xml:space="preserve">        challenge = re.search(r'name="captcha_id" value="([^"]+)"', page).group(1)</w:t>
        <w:br/>
        <w:t xml:space="preserve">        login_form = urlencode({</w:t>
        <w:br/>
        <w:t xml:space="preserve">            "login": "admin",</w:t>
        <w:br/>
        <w:t xml:space="preserve">            "password": "Admin123!",</w:t>
        <w:br/>
        <w:t xml:space="preserve">            "captcha_id": challenge,</w:t>
        <w:br/>
        <w:t xml:space="preserve">            "captcha_order": json.dumps(list(range(9))),</w:t>
        <w:br/>
        <w:t xml:space="preserve">        }).encode("utf-8")</w:t>
        <w:br/>
        <w:t xml:space="preserve">        request = Request(self.base + "/login", data=login_form,</w:t>
        <w:br/>
        <w:t xml:space="preserve">                          headers={"Content-Type": "application/x-www-form-urlencoded"})</w:t>
        <w:br/>
        <w:t xml:space="preserve">        dashboard = opener.open(request, timeout=10).read().decode("utf-8")</w:t>
        <w:br/>
        <w:t xml:space="preserve">        self.assertIn("Вы успешно авторизовались", dashboard)</w:t>
        <w:br/>
        <w:br/>
        <w:t xml:space="preserve">        create_form = urlencode({"login": "alice", "password": "Alice123!", "role": "Пользователь"}).encode("utf-8")</w:t>
        <w:br/>
        <w:t xml:space="preserve">        create_request = Request(self.base + "/admin/users/create", data=create_form,</w:t>
        <w:br/>
        <w:t xml:space="preserve">                                 headers={"Content-Type": "application/x-www-form-urlencoded"})</w:t>
        <w:br/>
        <w:t xml:space="preserve">        created = opener.open(create_request, timeout=10).read().decode("utf-8")</w:t>
        <w:br/>
        <w:t xml:space="preserve">        self.assertIn("Пользователь «alice» добавлен", created)</w:t>
        <w:br/>
        <w:br/>
        <w:t xml:space="preserve">        connection = app.db_connect()</w:t>
        <w:br/>
        <w:t xml:space="preserve">        try:</w:t>
        <w:br/>
        <w:t xml:space="preserve">            user_id = connection.execute("SELECT id FROM users WHERE login='user'").fetchone()["id"]</w:t>
        <w:br/>
        <w:t xml:space="preserve">        finally:</w:t>
        <w:br/>
        <w:t xml:space="preserve">            connection.close()</w:t>
        <w:br/>
        <w:t xml:space="preserve">        edit_form = urlencode({"user_id": user_id, "login": "user-renamed", "role": "Пользователь",</w:t>
        <w:br/>
        <w:t xml:space="preserve">                               "is_blocked": 1, "new_password": ""}).encode("utf-8")</w:t>
        <w:br/>
        <w:t xml:space="preserve">        edit_request = Request(self.base + "/admin/users/update", data=edit_form,</w:t>
        <w:br/>
        <w:t xml:space="preserve">                               headers={"Content-Type": "application/x-www-form-urlencoded"})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edited = opener.open(edit_request, timeout=10).read().decode("utf-8")</w:t>
        <w:br/>
        <w:t xml:space="preserve">        self.assertIn("Данные пользователя «user-renamed» обновлены", edited)</w:t>
        <w:br/>
        <w:t xml:space="preserve">        connection = app.db_connect()</w:t>
        <w:br/>
        <w:t xml:space="preserve">        try:</w:t>
        <w:br/>
        <w:t xml:space="preserve">            row = connection.execute("SELECT is_blocked FROM users WHERE login='user-renamed'").fetchone()</w:t>
        <w:br/>
        <w:t xml:space="preserve">            self.assertEqual(row["is_blocked"], 1)</w:t>
        <w:br/>
        <w:t xml:space="preserve">        finally:</w:t>
        <w:br/>
        <w:t xml:space="preserve">            connection.close()</w:t>
        <w:br/>
        <w:br/>
        <w:t xml:space="preserve">        unlock_form = urlencode({"user_id": user_id, "login": "user-renamed", "role": "Пользователь",</w:t>
        <w:br/>
        <w:t xml:space="preserve">                                 "is_blocked": 0, "new_password": ""}).encode("utf-8")</w:t>
        <w:br/>
        <w:t xml:space="preserve">        unlock_request = Request(self.base + "/admin/users/update", data=unlock_form,</w:t>
        <w:br/>
        <w:t xml:space="preserve">                                 headers={"Content-Type": "application/x-www-form-urlencoded"})</w:t>
        <w:br/>
        <w:t xml:space="preserve">        opener.open(unlock_request, timeout=10).read()</w:t>
        <w:br/>
        <w:t xml:space="preserve">        connection = app.db_connect()</w:t>
        <w:br/>
        <w:t xml:space="preserve">        try:</w:t>
        <w:br/>
        <w:t xml:space="preserve">            row = connection.execute("SELECT is_blocked, failed_attempts FROM users WHERE login='user-renamed'").fetchone()</w:t>
        <w:br/>
        <w:t xml:space="preserve">            self.assertEqual((row["is_blocked"], row["failed_attempts"]), (0, 0))</w:t>
        <w:br/>
        <w:t xml:space="preserve">        finally:</w:t>
        <w:br/>
        <w:t xml:space="preserve">            connection.close()</w:t>
        <w:br/>
        <w:br/>
        <w:br/>
        <w:t>if __name__ == "__main__":</w:t>
        <w:br/>
        <w:t xml:space="preserve">    unittest.main(verbosity=2)</w:t>
      </w:r>
    </w:p>
    <w:p>
      <w:r>
        <w:br w:type="page"/>
      </w:r>
    </w:p>
    <w:p>
      <w:pPr>
        <w:pStyle w:val="Heading1"/>
      </w:pPr>
      <w:r>
        <w:t>Приложение H. Коллекция Postman</w:t>
      </w:r>
    </w:p>
    <w:p>
      <w:r>
        <w:t>Файл: solutions/task5_api/Exam_API.postman_collection.json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{</w:t>
        <w:br/>
        <w:t xml:space="preserve">  "info": {</w:t>
        <w:br/>
        <w:t xml:space="preserve">    "_postman_id": "6e8dca90-0f1a-4f6c-8a5c-4e7da8baf307",</w:t>
        <w:br/>
        <w:t xml:space="preserve">    "name": "Экзамен — API заметок",</w:t>
        <w:br/>
        <w:t xml:space="preserve">    "description": "Проверяет успешный ответ GET /notes, валидацию параметра и JSON-ответ при внутренней ошибке. Для теста 500 запустите отдельный тестовый экземпляр, см. README задания 5.",</w:t>
        <w:br/>
        <w:t xml:space="preserve">    "schema": "https://schema.getpostman.com/json/collection/v2.1.0/collection.json"</w:t>
        <w:br/>
        <w:t xml:space="preserve">  },</w:t>
        <w:br/>
        <w:t xml:space="preserve">  "item": [</w:t>
        <w:br/>
        <w:t xml:space="preserve">    {</w:t>
        <w:br/>
        <w:t xml:space="preserve">      "name": "GET /notes — 200 и корректный JSON",</w:t>
        <w:br/>
        <w:t xml:space="preserve">      "request": {</w:t>
        <w:br/>
        <w:t xml:space="preserve">        "method": "GET",</w:t>
        <w:br/>
        <w:t xml:space="preserve">        "header": [],</w:t>
        <w:br/>
        <w:t xml:space="preserve">        "url": "{{baseUrl}}/notes"</w:t>
        <w:br/>
        <w:t xml:space="preserve">      },</w:t>
        <w:br/>
        <w:t xml:space="preserve">      "event": [</w:t>
        <w:br/>
        <w:t xml:space="preserve">        {</w:t>
        <w:br/>
        <w:t xml:space="preserve">          "listen": "test",</w:t>
        <w:br/>
        <w:t xml:space="preserve">          "script": {</w:t>
        <w:br/>
        <w:t xml:space="preserve">            "type": "text/javascript",</w:t>
        <w:br/>
        <w:t xml:space="preserve">            "exec": [</w:t>
        <w:br/>
        <w:t xml:space="preserve">              "pm.test('Статус 200', function () { pm.response.to.have.status(200); });",</w:t>
        <w:br/>
        <w:t xml:space="preserve">              "pm.test('Ответ имеет Content-Type JSON', function () { pm.expect(pm.response.headers.get('Content-Type')).to.include('application/json'); });",</w:t>
        <w:br/>
        <w:t xml:space="preserve">              "pm.test('Тело — валидный JSON-массив', function () { pm.response.to.be.json; pm.expect(pm.response.json()).to.be.an('array'); });",</w:t>
        <w:br/>
        <w:t xml:space="preserve">              "pm.test('Поля преобразованной заметки и дата ДД.ММ.ГГГГ', function () { const data = pm.response.json(); if (data.length) { pm.expect(data[0]).to.have.all.keys('id', 'title_user', 'content', 'formatted_date'); pm.expect(data[0].title_user).to.include(' - '); pm.expect(data[0].formatted_date).to.match(/^\\d{2}\\.\\d{2}\\.\\d{4}$/); } });"</w:t>
        <w:br/>
        <w:t xml:space="preserve">            ]</w:t>
        <w:br/>
        <w:t xml:space="preserve">          }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"name": "GET /notes?limit=abc — 400 Bad Request",</w:t>
        <w:br/>
        <w:t xml:space="preserve">      "request": {</w:t>
        <w:br/>
        <w:t xml:space="preserve">        "method": "GET",</w:t>
        <w:br/>
        <w:t xml:space="preserve">        "header": [],</w:t>
        <w:br/>
        <w:t xml:space="preserve">        "url": "{{baseUrl}}/notes?limit=abc"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},</w:t>
        <w:br/>
        <w:t xml:space="preserve">      "event": [</w:t>
        <w:br/>
        <w:t xml:space="preserve">        {</w:t>
        <w:br/>
        <w:t xml:space="preserve">          "listen": "test",</w:t>
        <w:br/>
        <w:t xml:space="preserve">          "script": {</w:t>
        <w:br/>
        <w:t xml:space="preserve">            "type": "text/javascript",</w:t>
        <w:br/>
        <w:t xml:space="preserve">            "exec": [</w:t>
        <w:br/>
        <w:t xml:space="preserve">              "pm.test('Статус 400', function () { pm.response.to.have.status(400); });",</w:t>
        <w:br/>
        <w:t xml:space="preserve">              "pm.test('Ошибка также возвращается в JSON', function () { pm.response.to.be.json; pm.expect(pm.response.json()).to.have.property('error'); });"</w:t>
        <w:br/>
        <w:t xml:space="preserve">            ]</w:t>
        <w:br/>
        <w:t xml:space="preserve">          }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"name": "GET /notes — 500 Internal Server Error (тестовый сервер)",</w:t>
        <w:br/>
        <w:t xml:space="preserve">      "request": {</w:t>
        <w:br/>
        <w:t xml:space="preserve">        "method": "GET",</w:t>
        <w:br/>
        <w:t xml:space="preserve">        "header": [],</w:t>
        <w:br/>
        <w:t xml:space="preserve">        "url": "{{errorBaseUrl}}/notes"</w:t>
        <w:br/>
        <w:t xml:space="preserve">      },</w:t>
        <w:br/>
        <w:t xml:space="preserve">      "event": [</w:t>
        <w:br/>
        <w:t xml:space="preserve">        {</w:t>
        <w:br/>
        <w:t xml:space="preserve">          "listen": "test",</w:t>
        <w:br/>
        <w:t xml:space="preserve">          "script": {</w:t>
        <w:br/>
        <w:t xml:space="preserve">            "type": "text/javascript",</w:t>
        <w:br/>
        <w:t xml:space="preserve">            "exec": [</w:t>
        <w:br/>
        <w:t xml:space="preserve">              "pm.test('Статус 500', function () { pm.response.to.have.status(500); });",</w:t>
        <w:br/>
        <w:t xml:space="preserve">              "pm.test('Сервер явно сообщает об ошибке в JSON', function () { pm.response.to.be.json; pm.expect(pm.response.json().error).to.be.a('string').and.not.empty; });"</w:t>
        <w:br/>
        <w:t xml:space="preserve">            ]</w:t>
        <w:br/>
        <w:t xml:space="preserve">          }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Приложение I. Окружение Postman</w:t>
      </w:r>
    </w:p>
    <w:p>
      <w:r>
        <w:t>Файл: solutions/task5_api/Exam_API.postman_environment.json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{</w:t>
        <w:br/>
        <w:t xml:space="preserve">  "id": "3b0f2999-69fc-4c32-a123-23e09af5f306",</w:t>
        <w:br/>
        <w:t xml:space="preserve">  "name": "Экзамен — локально",</w:t>
        <w:br/>
        <w:t xml:space="preserve">  "values": [</w:t>
        <w:br/>
        <w:t xml:space="preserve">    {"key": "baseUrl", "value": "http://127.0.0.1:8000", "type": "default", "enabled": true},</w:t>
        <w:br/>
        <w:t xml:space="preserve">    {"key": "errorBaseUrl", "value": "http://127.0.0.1:8001", "type": "default", "enabled": true}</w:t>
        <w:br/>
        <w:t xml:space="preserve">  ],</w:t>
        <w:br/>
        <w:t xml:space="preserve">  "_postman_variable_scope": "environment",</w:t>
        <w:br/>
        <w:t xml:space="preserve">  "_postman_exported_at": "2026-10-07T12:00:00.000Z",</w:t>
        <w:br/>
        <w:t xml:space="preserve">  "_postman_exported_using": "Postman/11.0"</w:t>
        <w:br/>
        <w:t>}</w:t>
      </w:r>
    </w:p>
    <w:p>
      <w:r>
        <w:br w:type="page"/>
      </w:r>
    </w:p>
    <w:p>
      <w:pPr>
        <w:pStyle w:val="Heading1"/>
      </w:pPr>
      <w:r>
        <w:t>Приложение J. Генератор документации</w:t>
      </w:r>
    </w:p>
    <w:p>
      <w:r>
        <w:t>Файл: solutions/task6_docs/build_docx.py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#!/usr/bin/env python3</w:t>
        <w:br/>
        <w:t>"""Заполняет приложенный шаблон документации API."""</w:t>
        <w:br/>
        <w:t>from pathlib import Path</w:t>
        <w:br/>
        <w:t>from docx import Document</w:t>
        <w:br/>
        <w:t>from docx.shared import Inches, Pt, RGBColor</w:t>
        <w:br/>
        <w:t>from docx.enum.table import WD_TABLE_ALIGNMENT, WD_CELL_VERTICAL_ALIGNMENT</w:t>
        <w:br/>
        <w:br/>
        <w:t>ROOT = Path(__file__).resolve().parents[2]</w:t>
        <w:br/>
        <w:t>TEMPLATE = ROOT / "Прил_6_ОЗ_КИМ_09.02.07-5-2027.docx"</w:t>
        <w:br/>
        <w:t>OUTPUT = Path(__file__).resolve().parent / "API_документация.docx"</w:t>
        <w:br/>
        <w:br/>
        <w:br/>
        <w:t>def set_cell(cell, text: str, bold: bool = False) -&gt; None:</w:t>
        <w:br/>
        <w:t xml:space="preserve">    cell.text = ""</w:t>
        <w:br/>
        <w:t xml:space="preserve">    for index, line in enumerate(text.split("\n")):</w:t>
        <w:br/>
        <w:t xml:space="preserve">        paragraph = cell.paragraphs[0] if index == 0 else cell.add_paragraph()</w:t>
        <w:br/>
        <w:t xml:space="preserve">        paragraph.paragraph_format.space_after = Pt(2)</w:t>
        <w:br/>
        <w:t xml:space="preserve">        run = paragraph.add_run(line)</w:t>
        <w:br/>
        <w:t xml:space="preserve">        run.bold = bold</w:t>
        <w:br/>
        <w:t xml:space="preserve">        run.font.size = Pt(8.5)</w:t>
        <w:br/>
        <w:t xml:space="preserve">        cell.vertical_alignment = WD_CELL_VERTICAL_ALIGNMENT.CENTER</w:t>
        <w:br/>
        <w:br/>
        <w:br/>
        <w:t>def add_code(doc: Document, text: str) -&gt; None:</w:t>
        <w:br/>
        <w:t xml:space="preserve">    paragraph = doc.add_paragraph()</w:t>
        <w:br/>
        <w:t xml:space="preserve">    paragraph.paragraph_format.left_indent = Inches(0.2)</w:t>
        <w:br/>
        <w:t xml:space="preserve">    paragraph.paragraph_format.space_before = Pt(2)</w:t>
        <w:br/>
        <w:t xml:space="preserve">    paragraph.paragraph_format.space_after = Pt(8)</w:t>
        <w:br/>
        <w:t xml:space="preserve">    paragraph.paragraph_format.keep_together = True</w:t>
        <w:br/>
        <w:t xml:space="preserve">    run = paragraph.add_run(text)</w:t>
        <w:br/>
        <w:t xml:space="preserve">    run.font.name = "Consolas"</w:t>
        <w:br/>
        <w:t xml:space="preserve">    run.font.size = Pt(8.5)</w:t>
        <w:br/>
        <w:t xml:space="preserve">    run.font.color.rgb = RGBColor(31, 45, 61)</w:t>
        <w:br/>
        <w:br/>
        <w:br/>
        <w:t>def main() -&gt; None: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doc = Document(TEMPLATE)</w:t>
        <w:br/>
        <w:t xml:space="preserve">    doc.core_properties.title = "Документация API заметок"</w:t>
        <w:br/>
        <w:t xml:space="preserve">    doc.core_properties.subject = "Задание 6 — описание разработанного API"</w:t>
        <w:br/>
        <w:t xml:space="preserve">    doc.core_properties.author = "Участник демонстрационного экзамена"</w:t>
        <w:br/>
        <w:br/>
        <w:t xml:space="preserve">    base_table = doc.tables[0]</w:t>
        <w:br/>
        <w:t xml:space="preserve">    base_table.alignment = WD_TABLE_ALIGNMENT.CENTER</w:t>
        <w:br/>
        <w:t xml:space="preserve">    set_cell(base_table.cell(0, 0), "Базовый URL", bold=True)</w:t>
        <w:br/>
        <w:t xml:space="preserve">    base_table.cell(0, 1).merge(base_table.cell(0, 3))</w:t>
        <w:br/>
        <w:t xml:space="preserve">    set_cell(base_table.cell(0, 1), "http://localhost:8000")</w:t>
        <w:br/>
        <w:t xml:space="preserve">    set_cell(base_table.cell(1, 0), "Название метода", bold=True)</w:t>
        <w:br/>
        <w:t xml:space="preserve">    set_cell(base_table.cell(1, 1), "Параметры", bold=True)</w:t>
        <w:br/>
        <w:t xml:space="preserve">    set_cell(base_table.cell(1, 2), "Описание метода", bold=True)</w:t>
        <w:br/>
        <w:t xml:space="preserve">    set_cell(base_table.cell(1, 3), "Формат ответа", bold=True)</w:t>
        <w:br/>
        <w:t xml:space="preserve">    set_cell(base_table.cell(2, 0), "GET /notes\nGET /api/notes (алиас)")</w:t>
        <w:br/>
        <w:t xml:space="preserve">    set_cell(base_table.cell(2, 1), "limit — необязательное целое число 1–1000;\nuser_id — необязательное положительное целое число.")</w:t>
        <w:br/>
        <w:t xml:space="preserve">    set_cell(base_table.cell(2, 2), "Возвращает заметки из notes, присоединяя login автора из users. title_user = title + ' - ' + login; content без изменений; created_at преобразуется в ДД.ММ.ГГГГ. Неизвестные, повторные и некорректные параметры дают 400. Если заметок нет, возвращается [].")</w:t>
        <w:br/>
        <w:t xml:space="preserve">    set_cell(base_table.cell(2, 3), "200: массив JSON-объектов {id, title_user, content, formatted_date}. UTF-8; Content-Type: application/json.")</w:t>
        <w:br/>
        <w:t xml:space="preserve">    for row in base_table.rows:</w:t>
        <w:br/>
        <w:t xml:space="preserve">        for cell in row.cells:</w:t>
        <w:br/>
        <w:t xml:space="preserve">            cell.vertical_alignment = WD_CELL_VERTICAL_ALIGNMENT.CENTER</w:t>
        <w:br/>
        <w:br/>
        <w:t xml:space="preserve">    status_table = doc.tables[1]</w:t>
        <w:br/>
        <w:t xml:space="preserve">    set_cell(status_table.cell(0, 0), "Код", bold=True)</w:t>
        <w:br/>
        <w:t xml:space="preserve">    set_cell(status_table.cell(0, 1), "Описание", bold=True)</w:t>
        <w:br/>
        <w:t xml:space="preserve">    status_values = [</w:t>
        <w:br/>
        <w:t xml:space="preserve">        ("200 OK", "Запрос обработан. Тело — JSON-массив; при отсутствии подходящих заметок — пустой массив []."),</w:t>
        <w:br/>
        <w:t xml:space="preserve">        ("400 Bad Request", "Некорректный, повторный или неизвестный query-параметр; тело содержит поле error."),</w:t>
        <w:br/>
        <w:t xml:space="preserve">        ("500 Internal Server Error", "Внутренняя ошибка/сбой БД; JSON вида {\"error\": \"Ошибка подключения к базе данных\"}."),</w:t>
        <w:br/>
        <w:t xml:space="preserve">    ]</w:t>
        <w:br/>
        <w:t xml:space="preserve">    for index, values in enumerate(status_values, start=1):</w:t>
        <w:br/>
        <w:t xml:space="preserve">        set_cell(status_table.cell(index, 0), values[0])</w:t>
        <w:br/>
        <w:t xml:space="preserve">        set_cell(status_table.cell(index, 1), values[1])</w:t>
        <w:br/>
        <w:t xml:space="preserve">    extra = status_table.add_row().cells</w:t>
        <w:br/>
        <w:t xml:space="preserve">    set_cell(extra[0], "405 Method Not Allowed")</w:t>
        <w:br/>
        <w:t xml:space="preserve">    set_cell(extra[1], "Метод, отличный от GET, не поддерживается; заголовок Allow: GET, тело ошибки — JSON.")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br/>
        <w:t xml:space="preserve">    heading = doc.add_paragraph()</w:t>
        <w:br/>
        <w:t xml:space="preserve">    heading.paragraph_format.space_before = Pt(10)</w:t>
        <w:br/>
        <w:t xml:space="preserve">    run = heading.add_run("Примеры запросов и ответов")</w:t>
        <w:br/>
        <w:t xml:space="preserve">    run.bold = True</w:t>
        <w:br/>
        <w:t xml:space="preserve">    run.font.size = Pt(12)</w:t>
        <w:br/>
        <w:br/>
        <w:t xml:space="preserve">    doc.add_paragraph("1. Успешное получение двух последних заметок:")</w:t>
        <w:br/>
        <w:t xml:space="preserve">    add_code(doc, "GET http://localhost:8000/notes?limit=2\nAccept: application/json")</w:t>
        <w:br/>
        <w:t xml:space="preserve">    add_code(doc, """HTTP/1.1 200 OK</w:t>
        <w:br/>
        <w:t>Content-Type: application/json; charset=utf-8</w:t>
        <w:br/>
        <w:br/>
        <w:t>[</w:t>
        <w:br/>
        <w:t xml:space="preserve">  {</w:t>
        <w:br/>
        <w:t xml:space="preserve">    "id": 5,</w:t>
        <w:br/>
        <w:t xml:space="preserve">    "title_user": "Итоги - admin",</w:t>
        <w:br/>
        <w:t xml:space="preserve">    "content": "Сохранить результаты тестирования.",</w:t>
        <w:br/>
        <w:t xml:space="preserve">    "formatted_date": "05.10.2026"</w:t>
        <w:br/>
        <w:t xml:space="preserve">  },</w:t>
        <w:br/>
        <w:t xml:space="preserve">  {</w:t>
        <w:br/>
        <w:t xml:space="preserve">    "id": 4,</w:t>
        <w:br/>
        <w:t xml:space="preserve">    "title_user": "Проверка базы - user",</w:t>
        <w:br/>
        <w:t xml:space="preserve">    "content": "Убедиться, что внешние ключи включены.",</w:t>
        <w:br/>
        <w:t xml:space="preserve">    "formatted_date": "04.10.2026"</w:t>
        <w:br/>
        <w:t xml:space="preserve">  }</w:t>
        <w:br/>
        <w:t>]""")</w:t>
        <w:br/>
        <w:br/>
        <w:t xml:space="preserve">    doc.add_paragraph("2. Некорректный тип параметра:")</w:t>
        <w:br/>
        <w:t xml:space="preserve">    add_code(doc, "GET http://localhost:8000/notes?limit=abc")</w:t>
        <w:br/>
        <w:t xml:space="preserve">    add_code(doc, """HTTP/1.1 400 Bad Request</w:t>
        <w:br/>
        <w:t>Content-Type: application/json; charset=utf-8</w:t>
        <w:br/>
        <w:br/>
        <w:t>{"error":"Параметры limit и user_id должны быть положительными целыми числами; limit — от 1 до 1000."}""")</w:t>
        <w:br/>
        <w:br/>
        <w:t xml:space="preserve">    doc.add_paragraph("3. Внутренняя ошибка базы данных (например, база недоступна):")</w:t>
        <w:br/>
        <w:t xml:space="preserve">    add_code(doc, "GET http://localhost:8000/notes")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add_code(doc, """HTTP/1.1 500 Internal Server Error</w:t>
        <w:br/>
        <w:t>Content-Type: application/json; charset=utf-8</w:t>
        <w:br/>
        <w:br/>
        <w:t>{"error":"Ошибка подключения к базе данных"}""")</w:t>
        <w:br/>
        <w:br/>
        <w:t xml:space="preserve">    doc.add_paragraph("Схема ответа одной заметки:")</w:t>
        <w:br/>
        <w:t xml:space="preserve">    add_code(doc, """{</w:t>
        <w:br/>
        <w:t xml:space="preserve">  "id": 1,</w:t>
        <w:br/>
        <w:t xml:space="preserve">  "title_user": "Конференция ИТ - user25",</w:t>
        <w:br/>
        <w:t xml:space="preserve">  "content": "Текст заметки",</w:t>
        <w:br/>
        <w:t xml:space="preserve">  "formatted_date": "15.03.2027"</w:t>
        <w:br/>
        <w:t>}""")</w:t>
        <w:br/>
        <w:t xml:space="preserve">    doc.add_paragraph("Параметры фильтрации не меняют формат объекта ответа. Порядок по умолчанию — от новых заметок к старым.")</w:t>
        <w:br/>
        <w:br/>
        <w:t xml:space="preserve">    OUTPUT.parent.mkdir(parents=True, exist_ok=True)</w:t>
        <w:br/>
        <w:t xml:space="preserve">    doc.save(OUTPUT)</w:t>
        <w:br/>
        <w:t xml:space="preserve">    print(OUTPUT)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Приложение K. Скрипт очистки и анализа</w:t>
      </w:r>
    </w:p>
    <w:p>
      <w:r>
        <w:t>Файл: solutions/task7_analysis/clean_data.py</w:t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#!/usr/bin/env python3</w:t>
        <w:br/>
        <w:t>"""Очистка исходного dataset_2026.xlsx и создание двух итоговых книг.</w:t>
        <w:br/>
        <w:br/>
        <w:t>Требуется openpyxl (requirements.txt). Скрипт сохраняет все исходные строки,</w:t>
        <w:br/>
        <w:t>исправляет типы/написания и строит лист с месячной выручкой и линейным графиком.</w:t>
        <w:br/>
        <w:t>"""</w:t>
        <w:br/>
        <w:t>from __future__ import annotations</w:t>
        <w:br/>
        <w:br/>
        <w:t>import argparse</w:t>
        <w:br/>
        <w:t>import hashlib</w:t>
        <w:br/>
        <w:t>import re</w:t>
        <w:br/>
        <w:t>from collections import defaultdict</w:t>
        <w:br/>
        <w:t>from datetime import date, datetime</w:t>
        <w:br/>
        <w:t>from decimal import Decimal, InvalidOperation</w:t>
        <w:br/>
        <w:t>from pathlib import Path</w:t>
        <w:br/>
        <w:t>from typing import Any</w:t>
        <w:br/>
        <w:br/>
        <w:t>from openpyxl import Workbook, load_workbook</w:t>
        <w:br/>
        <w:t>from openpyxl.chart import LineChart, Reference</w:t>
        <w:br/>
        <w:t>from openpyxl.styles import Alignment, Font, PatternFill</w:t>
        <w:br/>
        <w:t>from openpyxl.worksheet.table import Table, TableStyleInfo</w:t>
        <w:br/>
        <w:br/>
        <w:t>HERE = Path(__file__).resolve().parent</w:t>
        <w:br/>
        <w:t>REPO_ROOT = HERE.parents[1]</w:t>
        <w:br/>
        <w:t>HEADERS = ["transaction_id", "date", "product", "category", "quantity", "price", "shop", "manager"]</w:t>
        <w:br/>
        <w:t>MONTHS_RU = [</w:t>
        <w:br/>
        <w:t xml:space="preserve">    "Январь", "Февраль", "Март", "Апрель", "Май", "Июнь",</w:t>
        <w:br/>
        <w:t xml:space="preserve">    "Июль", "Август", "Сентябрь", "Октябрь", "Ноябрь", "Декабрь",</w:t>
        <w:br/>
        <w:t>]</w:t>
        <w:br/>
        <w:t>PRODUCT_NAMES = {</w:t>
        <w:br/>
        <w:t xml:space="preserve">    "утюг philips": "Утюг Philips",</w:t>
        <w:br/>
        <w:t xml:space="preserve">    "микроволновая печь midea": "Микроволновая печь Midea",</w:t>
        <w:br/>
        <w:t xml:space="preserve">    "чайник kitfort": "Чайник Kitfort",</w:t>
        <w:br/>
        <w:t xml:space="preserve">    "пылесос dyson": "Пылесос Dyson",</w:t>
        <w:br/>
        <w:t xml:space="preserve">    "пылесос dison": "Пылесос Dyson",  # очевидная опечатка, есть совпадающие записи Dyson</w:t>
        <w:br/>
        <w:t xml:space="preserve">    "стиральная машина bosch": "Стиральная машина Bosch",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"телевизор samsung": "Телевизор Samsung",</w:t>
        <w:br/>
        <w:t xml:space="preserve">    "телевизор samsung 4k": "Телевизор Samsung 4K",</w:t>
        <w:br/>
        <w:t xml:space="preserve">    "холодильник lg": "Холодильник LG",</w:t>
        <w:br/>
        <w:t>}</w:t>
        <w:br/>
        <w:t>MANAGERS = {</w:t>
        <w:br/>
        <w:t xml:space="preserve">    "иванов и.и.": "Иванов И.И.",</w:t>
        <w:br/>
        <w:t xml:space="preserve">    "смирнова е.в.": "Смирнова Е.В.",</w:t>
        <w:br/>
        <w:t xml:space="preserve">    "сидоров в.к.": "Сидоров В.К.",</w:t>
        <w:br/>
        <w:t xml:space="preserve">    "петрова а.с.": "Петрова А.С.",</w:t>
        <w:br/>
        <w:t>}</w:t>
        <w:br/>
        <w:br/>
        <w:br/>
        <w:t>def parse_numeric(value: Any, field_name: str) -&gt; Decimal:</w:t>
        <w:br/>
        <w:t xml:space="preserve">    if value is None:</w:t>
        <w:br/>
        <w:t xml:space="preserve">        raise ValueError(f"Пустое значение в поле {field_name}")</w:t>
        <w:br/>
        <w:t xml:space="preserve">    if isinstance(value, (int, float, Decimal)):</w:t>
        <w:br/>
        <w:t xml:space="preserve">        try:</w:t>
        <w:br/>
        <w:t xml:space="preserve">            parsed = Decimal(str(value))</w:t>
        <w:br/>
        <w:t xml:space="preserve">        except InvalidOperation as error:</w:t>
        <w:br/>
        <w:t xml:space="preserve">            raise ValueError(f"Некорректное число {value!r} в поле {field_name}") from error</w:t>
        <w:br/>
        <w:t xml:space="preserve">    else:</w:t>
        <w:br/>
        <w:t xml:space="preserve">        text = str(value).replace("\u00a0", " ").strip()</w:t>
        <w:br/>
        <w:t xml:space="preserve">        # Удаляем валюту/единицы измерения, оставляя цифры, знак и разделитель.</w:t>
        <w:br/>
        <w:t xml:space="preserve">        text = re.sub(r"[^0-9,.-]", "", text)</w:t>
        <w:br/>
        <w:t xml:space="preserve">        if "," in text and "." in text:</w:t>
        <w:br/>
        <w:t xml:space="preserve">            # В исходном наборе десятичная запятая не соседствует с разделителем тысяч;</w:t>
        <w:br/>
        <w:t xml:space="preserve">            # при необходимости принимаем формат 1.234,56.</w:t>
        <w:br/>
        <w:t xml:space="preserve">            text = text.replace(".", "").replace(",", ".")</w:t>
        <w:br/>
        <w:t xml:space="preserve">        else:</w:t>
        <w:br/>
        <w:t xml:space="preserve">            text = text.replace(",", ".")</w:t>
        <w:br/>
        <w:t xml:space="preserve">        try:</w:t>
        <w:br/>
        <w:t xml:space="preserve">            parsed = Decimal(text)</w:t>
        <w:br/>
        <w:t xml:space="preserve">        except InvalidOperation as error:</w:t>
        <w:br/>
        <w:t xml:space="preserve">            raise ValueError(f"Некорректное число {value!r} в поле {field_name}") from error</w:t>
        <w:br/>
        <w:t xml:space="preserve">    if not parsed.is_finite():</w:t>
        <w:br/>
        <w:t xml:space="preserve">        raise ValueError(f"Не конечное число в поле {field_name}: {value!r}")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return parsed</w:t>
        <w:br/>
        <w:br/>
        <w:br/>
        <w:t>def normalize_transaction_id(value: Any) -&gt; str:</w:t>
        <w:br/>
        <w:t xml:space="preserve">    text = str(value).strip().upper()</w:t>
        <w:br/>
        <w:t xml:space="preserve">    match = re.fullmatch(r"TXN-?(\d+)", text)</w:t>
        <w:br/>
        <w:t xml:space="preserve">    if not match:</w:t>
        <w:br/>
        <w:t xml:space="preserve">        raise ValueError(f"Неизвестный формат transaction_id: {value!r}")</w:t>
        <w:br/>
        <w:t xml:space="preserve">    return f"TXN-{int(match.group(1)):04d}"</w:t>
        <w:br/>
        <w:br/>
        <w:br/>
        <w:t>def normalize_product(value: Any) -&gt; str:</w:t>
        <w:br/>
        <w:t xml:space="preserve">    text = " ".join(str(value or "").split())</w:t>
        <w:br/>
        <w:t xml:space="preserve">    key = text.casefold()</w:t>
        <w:br/>
        <w:t xml:space="preserve">    if key in PRODUCT_NAMES:</w:t>
        <w:br/>
        <w:t xml:space="preserve">        return PRODUCT_NAMES[key]</w:t>
        <w:br/>
        <w:t xml:space="preserve">    if not text:</w:t>
        <w:br/>
        <w:t xml:space="preserve">        raise ValueError("Пустое название товара")</w:t>
        <w:br/>
        <w:t xml:space="preserve">    return text</w:t>
        <w:br/>
        <w:br/>
        <w:br/>
        <w:t>def infer_category(product: str) -&gt; str:</w:t>
        <w:br/>
        <w:t xml:space="preserve">    normalized = product.casefold()</w:t>
        <w:br/>
        <w:t xml:space="preserve">    if normalized.startswith("пылесос"):</w:t>
        <w:br/>
        <w:t xml:space="preserve">        return "Пылесосы"</w:t>
        <w:br/>
        <w:t xml:space="preserve">    if normalized.startswith("телевизор"):</w:t>
        <w:br/>
        <w:t xml:space="preserve">        return "Телевизоры"</w:t>
        <w:br/>
        <w:t xml:space="preserve">    if normalized.startswith("стиральная машина"):</w:t>
        <w:br/>
        <w:t xml:space="preserve">        return "Стиральные машины"</w:t>
        <w:br/>
        <w:t xml:space="preserve">    if normalized.startswith("холодильник"):</w:t>
        <w:br/>
        <w:t xml:space="preserve">        return "Холодильники"</w:t>
        <w:br/>
        <w:t xml:space="preserve">    if normalized.startswith(("утюг", "чайник", "микроволновая печь")):</w:t>
        <w:br/>
        <w:t xml:space="preserve">        return "Мелкая бытовая техника"</w:t>
        <w:br/>
        <w:t xml:space="preserve">    raise ValueError(f"Для товара не настроена категория: {product}")</w:t>
        <w:br/>
        <w:br/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def normalize_manager(value: Any) -&gt; str:</w:t>
        <w:br/>
        <w:t xml:space="preserve">    text = " ".join(str(value or "").split())</w:t>
        <w:br/>
        <w:t xml:space="preserve">    return MANAGERS.get(text.casefold(), text)</w:t>
        <w:br/>
        <w:br/>
        <w:br/>
        <w:t>def as_excel_number(value: Decimal) -&gt; int | float:</w:t>
        <w:br/>
        <w:t xml:space="preserve">    return int(value) if value == value.to_integral_value() else float(value)</w:t>
        <w:br/>
        <w:br/>
        <w:br/>
        <w:t>def load_and_clean(source: Path) -&gt; tuple[list[dict[str, Any]], list[dict[str, Any]], int]:</w:t>
        <w:br/>
        <w:t xml:space="preserve">    workbook = load_workbook(source, data_only=True, read_only=True)</w:t>
        <w:br/>
        <w:t xml:space="preserve">    sheet = workbook.active</w:t>
        <w:br/>
        <w:t xml:space="preserve">    all_rows = list(sheet.iter_rows(values_only=True))</w:t>
        <w:br/>
        <w:t xml:space="preserve">    if not all_rows:</w:t>
        <w:br/>
        <w:t xml:space="preserve">        raise ValueError("Исходная книга пуста")</w:t>
        <w:br/>
        <w:t xml:space="preserve">    source_headers = list(all_rows[0][:8])</w:t>
        <w:br/>
        <w:t xml:space="preserve">    if source_headers != HEADERS:</w:t>
        <w:br/>
        <w:t xml:space="preserve">        raise ValueError(f"Ожидались колонки {HEADERS}, получены {source_headers}")</w:t>
        <w:br/>
        <w:br/>
        <w:t xml:space="preserve">    raw_records: list[tuple[Any, ...]] = []</w:t>
        <w:br/>
        <w:t xml:space="preserve">    for row in all_rows[1:]:</w:t>
        <w:br/>
        <w:t xml:space="preserve">        # Лишние полностью пустые колонки (в исходной книге их три) игнорируются.</w:t>
        <w:br/>
        <w:t xml:space="preserve">        first_eight = tuple(row[:8])</w:t>
        <w:br/>
        <w:t xml:space="preserve">        if all(value is None for value in first_eight):</w:t>
        <w:br/>
        <w:t xml:space="preserve">            continue</w:t>
        <w:br/>
        <w:t xml:space="preserve">        if len(first_eight) != 8:</w:t>
        <w:br/>
        <w:t xml:space="preserve">            raise ValueError(f"Строка не содержит 8 полей: {first_eight!r}")</w:t>
        <w:br/>
        <w:t xml:space="preserve">        raw_records.append(first_eight)</w:t>
        <w:br/>
        <w:t xml:space="preserve">    exact_duplicates = len(raw_records) - len(set(raw_records))</w:t>
        <w:br/>
        <w:br/>
        <w:t xml:space="preserve">    cleaned: list[dict[str, Any]] = []</w:t>
        <w:br/>
        <w:t xml:space="preserve">    change_log: list[dict[str, Any]] = []</w:t>
        <w:br/>
        <w:t xml:space="preserve">    for excel_row, row in enumerate(raw_records, start=2):</w:t>
        <w:br/>
        <w:t xml:space="preserve">        old = dict(zip(HEADERS, row))</w:t>
        <w:br/>
        <w:t xml:space="preserve">        tx_id = normalize_transaction_id(old["transaction_id"])</w:t>
        <w:br/>
        <w:t xml:space="preserve">        raw_date = old["date"]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if isinstance(raw_date, datetime):</w:t>
        <w:br/>
        <w:t xml:space="preserve">            trans_date = raw_date</w:t>
        <w:br/>
        <w:t xml:space="preserve">        elif isinstance(raw_date, date):</w:t>
        <w:br/>
        <w:t xml:space="preserve">            trans_date = datetime.combine(raw_date, datetime.min.time())</w:t>
        <w:br/>
        <w:t xml:space="preserve">        else:</w:t>
        <w:br/>
        <w:t xml:space="preserve">            trans_date = datetime.fromisoformat(str(raw_date).strip())</w:t>
        <w:br/>
        <w:t xml:space="preserve">        if trans_date.year != 2026:</w:t>
        <w:br/>
        <w:t xml:space="preserve">            raise ValueError(f"Ожидалась дата 2026 года, строка {excel_row}: {trans_date}")</w:t>
        <w:br/>
        <w:br/>
        <w:t xml:space="preserve">        product = normalize_product(old["product"])</w:t>
        <w:br/>
        <w:t xml:space="preserve">        category = infer_category(product)</w:t>
        <w:br/>
        <w:t xml:space="preserve">        quantity_decimal = parse_numeric(old["quantity"], "quantity")</w:t>
        <w:br/>
        <w:t xml:space="preserve">        if quantity_decimal &lt;= 0 or quantity_decimal != quantity_decimal.to_integral_value():</w:t>
        <w:br/>
        <w:t xml:space="preserve">            raise ValueError(f"Количество должно быть положительным целым числом, строка {excel_row}")</w:t>
        <w:br/>
        <w:t xml:space="preserve">        price_decimal = parse_numeric(old["price"], "price")</w:t>
        <w:br/>
        <w:t xml:space="preserve">        if price_decimal &lt; 0:</w:t>
        <w:br/>
        <w:t xml:space="preserve">            raise ValueError(f"Цена не может быть отрицательной, строка {excel_row}")</w:t>
        <w:br/>
        <w:t xml:space="preserve">        shop = " ".join(str(old["shop"] or "").split())</w:t>
        <w:br/>
        <w:t xml:space="preserve">        manager = normalize_manager(old["manager"])</w:t>
        <w:br/>
        <w:br/>
        <w:t xml:space="preserve">        clean = {</w:t>
        <w:br/>
        <w:t xml:space="preserve">            "transaction_id": tx_id,</w:t>
        <w:br/>
        <w:t xml:space="preserve">            "date": trans_date,</w:t>
        <w:br/>
        <w:t xml:space="preserve">            "product": product,</w:t>
        <w:br/>
        <w:t xml:space="preserve">            "category": category,</w:t>
        <w:br/>
        <w:t xml:space="preserve">            "quantity": int(quantity_decimal),</w:t>
        <w:br/>
        <w:t xml:space="preserve">            "price": as_excel_number(price_decimal),</w:t>
        <w:br/>
        <w:t xml:space="preserve">            "shop": shop,</w:t>
        <w:br/>
        <w:t xml:space="preserve">            "manager": manager,</w:t>
        <w:br/>
        <w:t xml:space="preserve">        }</w:t>
        <w:br/>
        <w:t xml:space="preserve">        cleaned.append(clean)</w:t>
        <w:br/>
        <w:t xml:space="preserve">        for field in HEADERS:</w:t>
        <w:br/>
        <w:t xml:space="preserve">            previous = old[field]</w:t>
        <w:br/>
        <w:t xml:space="preserve">            current = clean[field]</w:t>
        <w:br/>
        <w:t xml:space="preserve">            if field == "date" and isinstance(previous, (datetime, date)):</w:t>
        <w:br/>
        <w:t xml:space="preserve">                unchanged = previous.date() == current.date() if isinstance(previous, datetime) else previous == current.date()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    elif field in ("quantity", "price"):</w:t>
        <w:br/>
        <w:t xml:space="preserve">                # Текст вида «3 шт.»/«294980 руб.» нужно отметить даже тогда,</w:t>
        <w:br/>
        <w:t xml:space="preserve">                # когда извлечённое число совпало с итоговым числом.</w:t>
        <w:br/>
        <w:t xml:space="preserve">                unchanged = isinstance(previous, (int, float, Decimal)) and not isinstance(previous, bool) \</w:t>
        <w:br/>
        <w:t xml:space="preserve">                    and Decimal(str(previous)) == Decimal(str(current))</w:t>
        <w:br/>
        <w:t xml:space="preserve">            else:</w:t>
        <w:br/>
        <w:t xml:space="preserve">                unchanged = previous == current</w:t>
        <w:br/>
        <w:t xml:space="preserve">            if not unchanged:</w:t>
        <w:br/>
        <w:t xml:space="preserve">                change_log.append({</w:t>
        <w:br/>
        <w:t xml:space="preserve">                    "excel_row": excel_row,</w:t>
        <w:br/>
        <w:t xml:space="preserve">                    "transaction_id": tx_id,</w:t>
        <w:br/>
        <w:t xml:space="preserve">                    "field": field,</w:t>
        <w:br/>
        <w:t xml:space="preserve">                    "old_value": "" if previous is None else str(previous),</w:t>
        <w:br/>
        <w:t xml:space="preserve">                    "new_value": "" if current is None else str(current),</w:t>
        <w:br/>
        <w:t xml:space="preserve">                })</w:t>
        <w:br/>
        <w:br/>
        <w:t xml:space="preserve">    ids = [row["transaction_id"] for row in cleaned]</w:t>
        <w:br/>
        <w:t xml:space="preserve">    if len(ids) != len(set(ids)):</w:t>
        <w:br/>
        <w:t xml:space="preserve">        raise ValueError("После стандартизации обнаружены повторяющиеся transaction_id")</w:t>
        <w:br/>
        <w:t xml:space="preserve">    workbook.close()</w:t>
        <w:br/>
        <w:t xml:space="preserve">    return cleaned, change_log, exact_duplicates</w:t>
        <w:br/>
        <w:br/>
        <w:br/>
        <w:t>def style_table(sheet, header_row: int = 1) -&gt; None:</w:t>
        <w:br/>
        <w:t xml:space="preserve">    navy = "172B4D"</w:t>
        <w:br/>
        <w:t xml:space="preserve">    for cell in sheet[header_row]:</w:t>
        <w:br/>
        <w:t xml:space="preserve">        if cell.value is not None:</w:t>
        <w:br/>
        <w:t xml:space="preserve">            cell.font = Font(bold=True, color="FFFFFF")</w:t>
        <w:br/>
        <w:t xml:space="preserve">            cell.fill = PatternFill("solid", fgColor=navy)</w:t>
        <w:br/>
        <w:t xml:space="preserve">            cell.alignment = Alignment(horizontal="center", vertical="center", wrap_text=True)</w:t>
        <w:br/>
        <w:t xml:space="preserve">    sheet.row_dimensions[header_row].height = 30</w:t>
        <w:br/>
        <w:t xml:space="preserve">    sheet.freeze_panes = f"A{header_row + 1}"</w:t>
        <w:br/>
        <w:t xml:space="preserve">    sheet.sheet_view.showGridLines = False</w:t>
        <w:br/>
        <w:br/>
        <w:br/>
        <w:t>def add_excel_table(sheet, name: str, ref: str) -&gt; None: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table = Table(displayName=name, ref=ref)</w:t>
        <w:br/>
        <w:t xml:space="preserve">    table.tableStyleInfo = TableStyleInfo(</w:t>
        <w:br/>
        <w:t xml:space="preserve">        name="TableStyleMedium2", showFirstColumn=False,</w:t>
        <w:br/>
        <w:t xml:space="preserve">        showLastColumn=False, showRowStripes=True, showColumnStripes=False,</w:t>
        <w:br/>
        <w:t xml:space="preserve">    )</w:t>
        <w:br/>
        <w:t xml:space="preserve">    sheet.add_table(table)</w:t>
        <w:br/>
        <w:br/>
        <w:br/>
        <w:t>def write_clean_workbook(output: Path, cleaned: list[dict[str, Any]]) -&gt; None:</w:t>
        <w:br/>
        <w:t xml:space="preserve">    workbook = Workbook()</w:t>
        <w:br/>
        <w:t xml:space="preserve">    sheet = workbook.active</w:t>
        <w:br/>
        <w:t xml:space="preserve">    sheet.title = "Sheet1"  # оставляем короткое стандартное имя листа для автопроверки</w:t>
        <w:br/>
        <w:t xml:space="preserve">    sheet.append(HEADERS)</w:t>
        <w:br/>
        <w:t xml:space="preserve">    for row in cleaned:</w:t>
        <w:br/>
        <w:t xml:space="preserve">        sheet.append([row[field] for field in HEADERS])</w:t>
        <w:br/>
        <w:t xml:space="preserve">    style_table(sheet)</w:t>
        <w:br/>
        <w:t xml:space="preserve">    widths = [17, 14, 34, 30, 13, 14, 22, 22]</w:t>
        <w:br/>
        <w:t xml:space="preserve">    for index, width in enumerate(widths, start=1):</w:t>
        <w:br/>
        <w:t xml:space="preserve">        sheet.column_dimensions[chr(64 + index)].width = width</w:t>
        <w:br/>
        <w:t xml:space="preserve">    for row in range(2, sheet.max_row + 1):</w:t>
        <w:br/>
        <w:t xml:space="preserve">        sheet.cell(row, 2).number_format = "DD.MM.YYYY"</w:t>
        <w:br/>
        <w:t xml:space="preserve">        sheet.cell(row, 5).number_format = "0"</w:t>
        <w:br/>
        <w:t xml:space="preserve">        sheet.cell(row, 6).number_format = '#,##0.00;[Red]-#,##0.00'</w:t>
        <w:br/>
        <w:t xml:space="preserve">    if cleaned:</w:t>
        <w:br/>
        <w:t xml:space="preserve">        add_excel_table(sheet, "CleanTransactions", f"A1:H{sheet.max_row}")</w:t>
        <w:br/>
        <w:t xml:space="preserve">    workbook.properties.title = "Очищенный набор транзакций розничной сети за 2026 год"</w:t>
        <w:br/>
        <w:t xml:space="preserve">    workbook.properties.subject = "Задание 7 — предобработка без удаления строк"</w:t>
        <w:br/>
        <w:t xml:space="preserve">    output.parent.mkdir(parents=True, exist_ok=True)</w:t>
        <w:br/>
        <w:t xml:space="preserve">    workbook.save(output)</w:t>
        <w:br/>
        <w:br/>
        <w:br/>
        <w:t>def write_analysis_workbook(</w:t>
        <w:br/>
        <w:t xml:space="preserve">    output: Path,</w:t>
        <w:br/>
        <w:t xml:space="preserve">    cleaned: list[dict[str, Any]],</w:t>
        <w:br/>
        <w:t xml:space="preserve">    change_log: list[dict[str, Any]],</w:t>
        <w:br/>
        <w:t xml:space="preserve">    exact_duplicates: int,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>) -&gt; dict[str, Any]:</w:t>
        <w:br/>
        <w:t xml:space="preserve">    monthly = defaultdict(Decimal)</w:t>
        <w:br/>
        <w:t xml:space="preserve">    data_revenues: list[Decimal] = []</w:t>
        <w:br/>
        <w:t xml:space="preserve">    for row in cleaned:</w:t>
        <w:br/>
        <w:t xml:space="preserve">        revenue = Decimal(str(row["quantity"])) * Decimal(str(row["price"]))</w:t>
        <w:br/>
        <w:t xml:space="preserve">        data_revenues.append(revenue)</w:t>
        <w:br/>
        <w:t xml:space="preserve">        monthly[row["date"].month] += revenue</w:t>
        <w:br/>
        <w:t xml:space="preserve">    total = sum(monthly.values(), Decimal("0"))</w:t>
        <w:br/>
        <w:t xml:space="preserve">    average = total / Decimal(12)</w:t>
        <w:br/>
        <w:t xml:space="preserve">    min_month = min(range(1, 13), key=lambda month: monthly[month])</w:t>
        <w:br/>
        <w:t xml:space="preserve">    max_month = max(range(1, 13), key=lambda month: monthly[month])</w:t>
        <w:br/>
        <w:br/>
        <w:t xml:space="preserve">    workbook = Workbook()</w:t>
        <w:br/>
        <w:t xml:space="preserve">    data_sheet = workbook.active</w:t>
        <w:br/>
        <w:t xml:space="preserve">    data_sheet.title = "Данные"</w:t>
        <w:br/>
        <w:t xml:space="preserve">    data_sheet.append(HEADERS + ["revenue"])</w:t>
        <w:br/>
        <w:t xml:space="preserve">    for row, revenue in zip(cleaned, data_revenues):</w:t>
        <w:br/>
        <w:t xml:space="preserve">        data_sheet.append([row[field] for field in HEADERS] + [as_excel_number(revenue)])</w:t>
        <w:br/>
        <w:t xml:space="preserve">    style_table(data_sheet)</w:t>
        <w:br/>
        <w:t xml:space="preserve">    for idx, width in enumerate([17, 14, 34, 30, 13, 14, 22, 22, 18], start=1):</w:t>
        <w:br/>
        <w:t xml:space="preserve">        data_sheet.column_dimensions[chr(64 + idx)].width = width</w:t>
        <w:br/>
        <w:t xml:space="preserve">    for row_num in range(2, data_sheet.max_row + 1):</w:t>
        <w:br/>
        <w:t xml:space="preserve">        data_sheet.cell(row_num, 2).number_format = "DD.MM.YYYY"</w:t>
        <w:br/>
        <w:t xml:space="preserve">        for col in (5, 6, 9):</w:t>
        <w:br/>
        <w:t xml:space="preserve">            data_sheet.cell(row_num, col).number_format = '#,##0.00;[Red]-#,##0.00'</w:t>
        <w:br/>
        <w:t xml:space="preserve">    add_excel_table(data_sheet, "AnalysisTransactions", f"A1:I{data_sheet.max_row}")</w:t>
        <w:br/>
        <w:br/>
        <w:t xml:space="preserve">    month_sheet = workbook.create_sheet("Месячная выручка")</w:t>
        <w:br/>
        <w:t xml:space="preserve">    month_headers = [</w:t>
        <w:br/>
        <w:t xml:space="preserve">        "Месяц", "Выручка, руб.", "Доля годовой выручки, %",</w:t>
        <w:br/>
        <w:t xml:space="preserve">        "Изменение к предыдущему месяцу, руб.", "Изменение к предыдущему месяцу, %",</w:t>
        <w:br/>
        <w:t xml:space="preserve">        "Среднее за месяц, руб.",</w:t>
        <w:br/>
        <w:t xml:space="preserve">    ]</w:t>
        <w:br/>
        <w:t xml:space="preserve">    month_sheet.append(month_headers)</w:t>
        <w:br/>
        <w:t xml:space="preserve">    for month in range(1, 13):</w:t>
        <w:br/>
        <w:t xml:space="preserve">        value = monthly[month]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    previous = monthly[month - 1] if month &gt; 1 else None</w:t>
        <w:br/>
        <w:t xml:space="preserve">        change = value - previous if previous is not None else None</w:t>
        <w:br/>
        <w:t xml:space="preserve">        change_pct = (change / previous * 100) if previous not in (None, Decimal("0")) else None</w:t>
        <w:br/>
        <w:t xml:space="preserve">        month_sheet.append([</w:t>
        <w:br/>
        <w:t xml:space="preserve">            MONTHS_RU[month - 1],</w:t>
        <w:br/>
        <w:t xml:space="preserve">            as_excel_number(value),</w:t>
        <w:br/>
        <w:t xml:space="preserve">            float(value / total * 100) if total else 0,</w:t>
        <w:br/>
        <w:t xml:space="preserve">            as_excel_number(change) if change is not None else None,</w:t>
        <w:br/>
        <w:t xml:space="preserve">            float(change_pct) if change_pct is not None else None,</w:t>
        <w:br/>
        <w:t xml:space="preserve">            as_excel_number(average),</w:t>
        <w:br/>
        <w:t xml:space="preserve">        ])</w:t>
        <w:br/>
        <w:t xml:space="preserve">    style_table(month_sheet)</w:t>
        <w:br/>
        <w:t xml:space="preserve">    for idx, width in enumerate([17, 20, 24, 36, 35, 24], start=1):</w:t>
        <w:br/>
        <w:t xml:space="preserve">        month_sheet.column_dimensions[chr(64 + idx)].width = width</w:t>
        <w:br/>
        <w:t xml:space="preserve">    for row_num in range(2, 14):</w:t>
        <w:br/>
        <w:t xml:space="preserve">        for col in (2, 4, 6):</w:t>
        <w:br/>
        <w:t xml:space="preserve">            month_sheet.cell(row_num, col).number_format = '#,##0.00;[Red]-#,##0.00'</w:t>
        <w:br/>
        <w:t xml:space="preserve">        for col in (3, 5):</w:t>
        <w:br/>
        <w:t xml:space="preserve">            month_sheet.cell(row_num, col).number_format = '0.00'</w:t>
        <w:br/>
        <w:t xml:space="preserve">    add_excel_table(month_sheet, "MonthlyRevenue", "A1:F13")</w:t>
        <w:br/>
        <w:br/>
        <w:t xml:space="preserve">    chart = LineChart()</w:t>
        <w:br/>
        <w:t xml:space="preserve">    chart.title = "Динамика месячной выручки за 2026 год"</w:t>
        <w:br/>
        <w:t xml:space="preserve">    chart.style = 13</w:t>
        <w:br/>
        <w:t xml:space="preserve">    chart.y_axis.title = "Выручка, руб."</w:t>
        <w:br/>
        <w:t xml:space="preserve">    chart.x_axis.title = "Месяц"</w:t>
        <w:br/>
        <w:t xml:space="preserve">    chart.height = 10</w:t>
        <w:br/>
        <w:t xml:space="preserve">    chart.width = 21</w:t>
        <w:br/>
        <w:t xml:space="preserve">    chart.legend.position = "b"</w:t>
        <w:br/>
        <w:t xml:space="preserve">    chart.y_axis.numFmt = '#,##0'</w:t>
        <w:br/>
        <w:t xml:space="preserve">    revenue_data = Reference(month_sheet, min_col=2, max_col=2, min_row=1, max_row=13)</w:t>
        <w:br/>
        <w:t xml:space="preserve">    average_data = Reference(month_sheet, min_col=6, max_col=6, min_row=1, max_row=13)</w:t>
        <w:br/>
        <w:t xml:space="preserve">    categories = Reference(month_sheet, min_col=1, min_row=2, max_row=13)</w:t>
        <w:br/>
        <w:t xml:space="preserve">    chart.add_data(revenue_data, titles_from_data=True)</w:t>
        <w:br/>
        <w:t xml:space="preserve">    chart.add_data(average_data, titles_from_data=True)</w:t>
        <w:br/>
        <w:t xml:space="preserve">    chart.set_categories(categories)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chart.series[0].graphicalProperties.line.solidFill = "4058D6"</w:t>
        <w:br/>
        <w:t xml:space="preserve">    chart.series[0].graphicalProperties.line.width = 28575</w:t>
        <w:br/>
        <w:t xml:space="preserve">    chart.series[1].graphicalProperties.line.solidFill = "E0565B"</w:t>
        <w:br/>
        <w:t xml:space="preserve">    chart.series[1].graphicalProperties.line.width = 19050</w:t>
        <w:br/>
        <w:t xml:space="preserve">    chart.series[1].graphicalProperties.line.prstDash = "dash"</w:t>
        <w:br/>
        <w:t xml:space="preserve">    month_sheet.add_chart(chart, "H2")</w:t>
        <w:br/>
        <w:t xml:space="preserve">    month_sheet.freeze_panes = "A2"</w:t>
        <w:br/>
        <w:br/>
        <w:t xml:space="preserve">    summary = workbook.create_sheet("Итоги")</w:t>
        <w:br/>
        <w:t xml:space="preserve">    summary.append(["Показатель", "Значение"])</w:t>
        <w:br/>
        <w:t xml:space="preserve">    metrics = [</w:t>
        <w:br/>
        <w:t xml:space="preserve">        ("Строк в исходном наборе", len(cleaned)),</w:t>
        <w:br/>
        <w:t xml:space="preserve">        ("Полных дубликатов", exact_duplicates),</w:t>
        <w:br/>
        <w:t xml:space="preserve">        ("Строк удалено", 0),</w:t>
        <w:br/>
        <w:t xml:space="preserve">        ("Годовая выручка, руб.", as_excel_number(total)),</w:t>
        <w:br/>
        <w:t xml:space="preserve">        ("Средняя месячная выручка, руб.", as_excel_number(average)),</w:t>
        <w:br/>
        <w:t xml:space="preserve">        ("Месяц максимальной выручки", MONTHS_RU[max_month - 1]),</w:t>
        <w:br/>
        <w:t xml:space="preserve">        ("Максимальная месячная выручка, руб.", as_excel_number(monthly[max_month])),</w:t>
        <w:br/>
        <w:t xml:space="preserve">        ("Месяц минимальной выручки", MONTHS_RU[min_month - 1]),</w:t>
        <w:br/>
        <w:t xml:space="preserve">        ("Минимальная месячная выручка, руб.", as_excel_number(monthly[min_month])),</w:t>
        <w:br/>
        <w:t xml:space="preserve">        ("Размах месячной выручки, руб.", as_excel_number(monthly[max_month] - monthly[min_month])),</w:t>
        <w:br/>
        <w:t xml:space="preserve">        ("Строк с зафиксированными исправлениями", len({x["excel_row"] for x in change_log})),</w:t>
        <w:br/>
        <w:t xml:space="preserve">        ("Количество исправлений по полям", len(change_log)),</w:t>
        <w:br/>
        <w:t xml:space="preserve">    ]</w:t>
        <w:br/>
        <w:t xml:space="preserve">    for item in metrics:</w:t>
        <w:br/>
        <w:t xml:space="preserve">        summary.append(list(item))</w:t>
        <w:br/>
        <w:t xml:space="preserve">    summary.append(["Интерпретация", "Выручка волатильна: максимум — ноябрь, минимум — сентябрь; устойчивого ежемесячного роста нет."])</w:t>
        <w:br/>
        <w:t xml:space="preserve">    summary.append(["Проверить по первичному источнику", "TXN-0001: 897270 руб./шт. за утюг Philips — явный ценовой выброс. В clean-файле сохранён как получен: в приложенных условиях нет подтверждённого исправленного значения."])</w:t>
        <w:br/>
        <w:t xml:space="preserve">    style_table(summary)</w:t>
        <w:br/>
        <w:t xml:space="preserve">    summary.column_dimensions["A"].width = 43</w:t>
        <w:br/>
        <w:t xml:space="preserve">    summary.column_dimensions["B"].width = 92</w:t>
        <w:br/>
        <w:t xml:space="preserve">    summary.freeze_panes = "A2"</w:t>
        <w:br/>
        <w:br/>
        <w:t xml:space="preserve">    log_sheet = workbook.create_sheet("Журнал очистки")</w:t>
        <w:br/>
        <w:t xml:space="preserve">    log_headers = ["Строка Excel", "transaction_id", "Поле", "Исходное значение", "Очищенное значение"]</w:t>
        <w:br/>
        <w:t xml:space="preserve">    log_sheet.append(log_headers)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for item in change_log:</w:t>
        <w:br/>
        <w:t xml:space="preserve">        log_sheet.append([item["excel_row"], item["transaction_id"], item["field"], item["old_value"], item["new_value"]])</w:t>
        <w:br/>
        <w:t xml:space="preserve">    style_table(log_sheet)</w:t>
        <w:br/>
        <w:t xml:space="preserve">    for col, width in {"A": 15, "B": 18, "C": 18, "D": 38, "E": 38}.items():</w:t>
        <w:br/>
        <w:t xml:space="preserve">        log_sheet.column_dimensions[col].width = width</w:t>
        <w:br/>
        <w:t xml:space="preserve">    if change_log:</w:t>
        <w:br/>
        <w:t xml:space="preserve">        add_excel_table(log_sheet, "CleaningLog", f"A1:E{log_sheet.max_row}")</w:t>
        <w:br/>
        <w:br/>
        <w:t xml:space="preserve">    workbook.properties.title = "Анализ продаж за 2026 год"</w:t>
        <w:br/>
        <w:t xml:space="preserve">    workbook.properties.subject = "Месячная выручка, среднее значение и временной ряд"</w:t>
        <w:br/>
        <w:t xml:space="preserve">    output.parent.mkdir(parents=True, exist_ok=True)</w:t>
        <w:br/>
        <w:t xml:space="preserve">    workbook.save(output)</w:t>
        <w:br/>
        <w:t xml:space="preserve">    return {</w:t>
        <w:br/>
        <w:t xml:space="preserve">        "monthly": monthly,</w:t>
        <w:br/>
        <w:t xml:space="preserve">        "total": total,</w:t>
        <w:br/>
        <w:t xml:space="preserve">        "average": average,</w:t>
        <w:br/>
        <w:t xml:space="preserve">        "min_month": min_month,</w:t>
        <w:br/>
        <w:t xml:space="preserve">        "max_month": max_month,</w:t>
        <w:br/>
        <w:t xml:space="preserve">        "change_log": change_log,</w:t>
        <w:br/>
        <w:t xml:space="preserve">        "duplicates": exact_duplicates,</w:t>
        <w:br/>
        <w:t xml:space="preserve">    }</w:t>
        <w:br/>
        <w:br/>
        <w:br/>
        <w:t>def main() -&gt; None:</w:t>
        <w:br/>
        <w:t xml:space="preserve">    parser = argparse.ArgumentParser(description=__doc__)</w:t>
        <w:br/>
        <w:t xml:space="preserve">    parser.add_argument("--input", type=Path, default=REPO_ROOT / "dataset_2026.xlsx")</w:t>
        <w:br/>
        <w:t xml:space="preserve">    parser.add_argument("--clean-output", type=Path, default=HERE / "clean_dataset_2026.xlsx")</w:t>
        <w:br/>
        <w:t xml:space="preserve">    parser.add_argument("--analysis-output", type=Path, default=HERE / "analysis_2026.xlsx")</w:t>
        <w:br/>
        <w:t xml:space="preserve">    args = parser.parse_args()</w:t>
        <w:br/>
        <w:br/>
        <w:t xml:space="preserve">    cleaned, change_log, duplicate_count = load_and_clean(args.input)</w:t>
        <w:br/>
        <w:t xml:space="preserve">    write_clean_workbook(args.clean_output, cleaned)</w:t>
        <w:br/>
        <w:t xml:space="preserve">    result = write_analysis_workbook(args.analysis_output, cleaned, change_log, duplicate_count)</w:t>
        <w:br/>
        <w:t xml:space="preserve">    digest = hashlib.sha256(args.clean_output.read_bytes()).hexdigest()</w:t>
        <w:br/>
        <w:t xml:space="preserve">    print(f"Строк в очищенном файле: {len(cleaned)}; удалено: 0; полных дубликатов: {duplicate_count}")</w:t>
        <w:br/>
        <w:t xml:space="preserve">    print(f"Исправлений в журнале: {len(change_log)}; затронуто строк: {len({item['excel_row'] for item in change_log})}")</w:t>
      </w:r>
    </w:p>
    <w:p>
      <w:r>
        <w:br w:type="page"/>
      </w:r>
    </w:p>
    <w:p>
      <w:pPr>
        <w:spacing w:before="20" w:after="40" w:line="164" w:lineRule="exact"/>
        <w:ind w:left="144" w:right="144"/>
        <w:shd w:fill="F2F5F9"/>
      </w:pPr>
      <w:r>
        <w:rPr>
          <w:rFonts w:ascii="Consolas" w:hAnsi="Consolas"/>
          <w:color w:val="243247"/>
          <w:sz w:val="14"/>
        </w:rPr>
        <w:t xml:space="preserve">    print(f"Годовая выручка: {result['total']}; средняя за месяц: {result['average']}")</w:t>
        <w:br/>
        <w:t xml:space="preserve">    print(f"Максимум: {MONTHS_RU[result['max_month'] - 1]} — {result['monthly'][result['max_month']]}")</w:t>
        <w:br/>
        <w:t xml:space="preserve">    print(f"Минимум: {MONTHS_RU[result['min_month'] - 1]} — {result['monthly'][result['min_month']]}")</w:t>
        <w:br/>
        <w:t xml:space="preserve">    print(f"SHA-256 файла очистки (фингерпринт, не контрольный код приложения): {digest}")</w:t>
        <w:br/>
        <w:t xml:space="preserve">    print(f"Очищенный набор: {args.clean_output}")</w:t>
        <w:br/>
        <w:t xml:space="preserve">    print(f"Расчёты и график: {args.analysis_output}")</w:t>
        <w:br/>
        <w:br/>
        <w:br/>
        <w:t>if __name__ == "__main__":</w:t>
        <w:br/>
        <w:t xml:space="preserve">    main()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79" w:bottom="907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6579"/>
        <w:sz w:val="15"/>
      </w:rPr>
      <w:t>КИМ 09.02.07-5-2027 · ПОЛНОЕ ПОШАГОВОЕ РЕШЕНИЕ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058D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Полное пошаговое решение КИМ 09.02.07-5-2027</dc:title>
  <dc:subject>Решения заданий 1–7 с полными исходными листингами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